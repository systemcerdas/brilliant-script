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KEMAJUAN</w:t>
      </w:r>
    </w:p>
    <w:p>
      <w:r>
        <w:t>{{ bulan_up }} {{ tahun }}</w:t>
      </w:r>
    </w:p>
    <w:p>
      <w:r>
        <w:t>Nama: {{ nama }}</w:t>
      </w:r>
    </w:p>
    <w:p>
      <w:r>
        <w:t>Jabatan: {{ jabatan }}</w:t>
      </w:r>
    </w:p>
    <w:p>
      <w:r>
        <w:br w:type="page"/>
      </w:r>
    </w:p>
    <w:p>
      <w:pPr>
        <w:pStyle w:val="Heading1"/>
      </w:pPr>
      <w:r>
        <w:t>BAB I PENDAHULUAN</w:t>
      </w:r>
    </w:p>
    <w:p>
      <w:pPr>
        <w:pStyle w:val="Heading2"/>
      </w:pPr>
      <w:r>
        <w:t>1.1 Latar Belakang</w:t>
      </w:r>
    </w:p>
    <w:p>
      <w:r>
        <w:t>{{ bab1.latar_belakang }}</w:t>
      </w:r>
    </w:p>
    <w:p>
      <w:r>
        <w:br w:type="page"/>
      </w:r>
    </w:p>
    <w:p>
      <w:pPr>
        <w:pStyle w:val="Heading1"/>
      </w:pPr>
      <w:r>
        <w:t>BAB II HASIL KEGIATAN</w:t>
      </w:r>
    </w:p>
    <w:p>
      <w:r>
        <w:t>{% tr for mod in modules %}</w:t>
      </w:r>
    </w:p>
    <w:p>
      <w:pPr>
        <w:pStyle w:val="Heading2"/>
      </w:pPr>
      <w:r>
        <w:t>{{ mod.title }}</w:t>
      </w:r>
    </w:p>
    <w:p>
      <w:r>
        <w:t>{{ mod.intro }}</w:t>
      </w:r>
    </w:p>
    <w:p>
      <w:r>
        <w:t>{% tr for act in mod.activities %}</w:t>
      </w:r>
    </w:p>
    <w:p>
      <w:pPr>
        <w:pStyle w:val="Heading3"/>
      </w:pPr>
      <w:r>
        <w:t>{{ act.title }}</w:t>
      </w:r>
    </w:p>
    <w:p>
      <w:r>
        <w:t>Deskripsi Pekerjaan: {{ act.deskripsi }}</w:t>
      </w:r>
    </w:p>
    <w:p>
      <w:r>
        <w:t>Dokumentasi: {{ act.docs }}</w:t>
      </w:r>
    </w:p>
    <w:p>
      <w:r>
        <w:t>{% tr endfor %}</w:t>
      </w:r>
    </w:p>
    <w:p>
      <w:r>
        <w:t>{% tr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