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 LAPORAN KEGIATAN GITHUB — LUTFI IHSAN</w:t>
      </w:r>
    </w:p>
    <w:p>
      <w:pPr>
        <w:pStyle w:val="Heading1"/>
      </w:pPr>
      <w:r>
        <w:t>Bulan Mei 2026 (Periode Weekly Report W1–W3)</w:t>
      </w:r>
    </w:p>
    <w:p>
      <w:r>
        <w:t>Sumber data: `202605_Program dan Data Weekly Report.docx.md`</w:t>
      </w:r>
    </w:p>
    <w:p>
      <w:r>
        <w:t>Format acuan: `Contoh Format.docx`</w:t>
      </w:r>
    </w:p>
    <w:p>
      <w:pPr>
        <w:pStyle w:val="Heading1"/>
      </w:pPr>
      <w:r>
        <w:t>1. Memperbaharui Webservice Modul WasRisk</w:t>
      </w:r>
    </w:p>
    <w:p>
      <w:r>
        <w:t>Pada kegiatan ini Tenaga Teknis Implementasi Logika Sistem memperbaharui webservice Modul WasRisk, sebagai berikut:</w:t>
      </w:r>
    </w:p>
    <w:p>
      <w:pPr>
        <w:pStyle w:val="Heading2"/>
      </w:pPr>
      <w:r>
        <w:t>1.1 Menambahkan notifikasi pengesahan dokumen hasil inspeksi by sistem</w:t>
      </w:r>
    </w:p>
    <w:p>
      <w:r>
        <w:rPr>
          <w:b/>
        </w:rPr>
        <w:t>Deskripsi Pekerjaan</w:t>
      </w:r>
    </w:p>
    <w:p>
      <w:r>
        <w:t>Telah diimplementasikan mekanisme pengesahan otomatis dokumen hasil inspeksi yang sudah terlewat lebih dari 1×24 jam. Sistem akan mengesahkan dokumen secara otomatis dan mengirimkan notifikasi kepada pengawas berisi kode verifikasi untuk penelusuran dokumen hasil inspeksi.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`app/Console/Commands/ImportirPreborder/CekPengesahanDokumenPengesahan.php`</w:t>
      </w:r>
    </w:p>
    <w:p>
      <w:pPr>
        <w:pStyle w:val="ListBullet"/>
      </w:pPr>
      <w:r>
        <w:t>`app/Jobs/PengawasanPerizinanBerusaha/NotifikasiSahkanDokumenPengawasan.php`</w:t>
      </w:r>
    </w:p>
    <w:p>
      <w:pPr>
        <w:pStyle w:val="ListBullet"/>
      </w:pPr>
      <w:r>
        <w:t>`tests/Feature/Console/Commands/ImportirPreborder/CekPengesahanDokumenPengesahanTest.php`</w:t>
      </w:r>
    </w:p>
    <w:p>
      <w:r>
        <w:rPr>
          <w:b/>
        </w:rPr>
        <w:t>Perubahan Utama:</w:t>
      </w:r>
    </w:p>
    <w:p>
      <w:pPr>
        <w:pStyle w:val="ListBullet"/>
      </w:pPr>
      <w:r>
        <w:t>Penambahan job notifikasi pengesahan dokumen hasil pengawasan via WhatsApp dan email.</w:t>
      </w:r>
    </w:p>
    <w:p>
      <w:pPr>
        <w:pStyle w:val="ListBullet"/>
      </w:pPr>
      <w:r>
        <w:t>Penyesuaian command `CekPengesahanDokumenPengesahan` untuk memicu proses pengesahan otomatis.</w:t>
      </w:r>
    </w:p>
    <w:p>
      <w:pPr>
        <w:pStyle w:val="ListBullet"/>
      </w:pPr>
      <w:r>
        <w:t>Penambahan feature test untuk memvalidasi alur pengesahan otomatis.</w:t>
      </w:r>
    </w:p>
    <w:p>
      <w:r>
        <w:rPr>
          <w:b/>
        </w:rPr>
        <w:t>Manfaat:</w:t>
      </w:r>
    </w:p>
    <w:p>
      <w:pPr>
        <w:pStyle w:val="ListBullet"/>
      </w:pPr>
      <w:r>
        <w:t>Dokumen hasil inspeksi yang melewati batas waktu tetap dapat diproses tanpa intervensi manual.</w:t>
      </w:r>
    </w:p>
    <w:p>
      <w:pPr>
        <w:pStyle w:val="ListBullet"/>
      </w:pPr>
      <w:r>
        <w:t>Pengawas mendapat notifikasi berisi kode verifikasi untuk penelusuran dokumen.</w:t>
      </w:r>
    </w:p>
    <w:p>
      <w:pPr>
        <w:pStyle w:val="ListBullet"/>
      </w:pPr>
      <w:r>
        <w:t>Mengurangi backlog dokumen yang belum disahkan.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https://github.com/setditjen-psdkp/api-sip/pull/5119</w:t>
      </w:r>
    </w:p>
    <w:p>
      <w:pPr>
        <w:pStyle w:val="Heading2"/>
      </w:pPr>
      <w:r>
        <w:t>1.2 Memperbaharui logic unggah objek pengawasan</w:t>
      </w:r>
    </w:p>
    <w:p>
      <w:r>
        <w:rPr>
          <w:b/>
        </w:rPr>
        <w:t>Deskripsi Pekerjaan</w:t>
      </w:r>
    </w:p>
    <w:p>
      <w:r>
        <w:t>Telah dilakukan perbaikan pada proses import objek pengawasan via Excel, khususnya pada validasi field NIB agar lebih toleran terhadap perbedaan format data (spasi, tipe data).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`app/Imports/ObjekPengawasanImport.php`</w:t>
      </w:r>
    </w:p>
    <w:p>
      <w:r>
        <w:rPr>
          <w:b/>
        </w:rPr>
        <w:t>Perubahan Utama:</w:t>
      </w:r>
    </w:p>
    <w:p>
      <w:pPr>
        <w:pStyle w:val="ListBullet"/>
      </w:pPr>
      <w:r>
        <w:t>Penambahan trimming pada nilai NIB sebelum validasi.</w:t>
      </w:r>
    </w:p>
    <w:p>
      <w:pPr>
        <w:pStyle w:val="ListBullet"/>
      </w:pPr>
      <w:r>
        <w:t>Penggunaan loose comparison (`==`) untuk pencocokan NIB, mengakomodasi perbedaan tipe data string/integer dari file Excel.</w:t>
      </w:r>
    </w:p>
    <w:p>
      <w:r>
        <w:rPr>
          <w:b/>
        </w:rPr>
        <w:t>Manfaat:</w:t>
      </w:r>
    </w:p>
    <w:p>
      <w:pPr>
        <w:pStyle w:val="ListBullet"/>
      </w:pPr>
      <w:r>
        <w:t>Mengurangi kegagalan import akibat format NIB yang tidak konsisten.</w:t>
      </w:r>
    </w:p>
    <w:p>
      <w:pPr>
        <w:pStyle w:val="ListBullet"/>
      </w:pPr>
      <w:r>
        <w:t>Meningkatkan keberhasilan proses unggah objek pengawasan massal via Excel.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https://github.com/setditjen-psdkp/api-sip/commit/8eec29921f39b881ca6cd730093c43a35bf1600a</w:t>
      </w:r>
    </w:p>
    <w:p>
      <w:pPr>
        <w:pStyle w:val="Heading2"/>
      </w:pPr>
      <w:r>
        <w:t>1.3 Memperbaharui logic dashboard WasRisk</w:t>
      </w:r>
    </w:p>
    <w:p>
      <w:r>
        <w:rPr>
          <w:b/>
        </w:rPr>
        <w:t>Deskripsi Pekerjaan</w:t>
      </w:r>
    </w:p>
    <w:p>
      <w:r>
        <w:t>Telah dilakukan perbaikan pada dashboard WasRisk untuk menampilkan jumlah objek pengawasan, realisasi pengawasan, dan monitoring inspeksi manual dengan akurat, termasuk perbaikan akses operator pusat dan perhitungan input manual.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`app/Services/PengawasanPerizinanBerusaha/DashboardPerizinanBerusahaService.php`</w:t>
      </w:r>
    </w:p>
    <w:p>
      <w:pPr>
        <w:pStyle w:val="ListBullet"/>
      </w:pPr>
      <w:r>
        <w:t>`tests/Feature/PengawasanPerizinanBerusaha/DashboardMonitoringSistemManualTest.php`</w:t>
      </w:r>
    </w:p>
    <w:p>
      <w:r>
        <w:rPr>
          <w:b/>
        </w:rPr>
        <w:t>Perubahan Utama:</w:t>
      </w:r>
    </w:p>
    <w:p>
      <w:pPr>
        <w:pStyle w:val="ListBullet"/>
      </w:pPr>
      <w:r>
        <w:t>Perbaikan agar operator pusat dapat melihat seluruh data realisasi pengawasan (PR #5122).</w:t>
      </w:r>
    </w:p>
    <w:p>
      <w:pPr>
        <w:pStyle w:val="ListBullet"/>
      </w:pPr>
      <w:r>
        <w:t>Perbaikan perhitungan dashboard input manual pada monitoring inspeksi (PR #5125).</w:t>
      </w:r>
    </w:p>
    <w:p>
      <w:pPr>
        <w:pStyle w:val="ListBullet"/>
      </w:pPr>
      <w:r>
        <w:t>Penambahan feature test komprehensif untuk validasi dashboard monitoring sistem manual.</w:t>
      </w:r>
    </w:p>
    <w:p>
      <w:r>
        <w:rPr>
          <w:b/>
        </w:rPr>
        <w:t>Manfaat:</w:t>
      </w:r>
    </w:p>
    <w:p>
      <w:pPr>
        <w:pStyle w:val="ListBullet"/>
      </w:pPr>
      <w:r>
        <w:t>Dashboard menampilkan data realisasi pengawasan yang akurat untuk semua level operator.</w:t>
      </w:r>
    </w:p>
    <w:p>
      <w:pPr>
        <w:pStyle w:val="ListBullet"/>
      </w:pPr>
      <w:r>
        <w:t>Monitoring inspeksi manual berjalan konsisten antara data sistem dan input manual.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https://github.com/setditjen-psdkp/api-sip/pull/5122</w:t>
      </w:r>
    </w:p>
    <w:p>
      <w:pPr>
        <w:pStyle w:val="ListBullet"/>
      </w:pPr>
      <w:r>
        <w:t>https://github.com/setditjen-psdkp/api-sip/pull/5125</w:t>
      </w:r>
    </w:p>
    <w:p>
      <w:pPr>
        <w:pStyle w:val="Heading2"/>
      </w:pPr>
      <w:r>
        <w:t>1.4 Memperbaharui logic notifikasi pengesahan dokumen hasil inspeksi (per objek)</w:t>
      </w:r>
    </w:p>
    <w:p>
      <w:r>
        <w:rPr>
          <w:b/>
        </w:rPr>
        <w:t>Deskripsi Pekerjaan</w:t>
      </w:r>
    </w:p>
    <w:p>
      <w:r>
        <w:t>Telah diperbaiki logika pengiriman notifikasi pengesahan dokumen agar dikirim per objek pengawasan (perusahaan), bukan per dokumen BAP. Sebelumnya, jika satu perusahaan memiliki banyak dokumen BAP, notifikasi terkirim berulang kali.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`app/Console/Commands/ImportirPreborder/CekPengesahanDokumenPengesahan.php`</w:t>
      </w:r>
    </w:p>
    <w:p>
      <w:r>
        <w:rPr>
          <w:b/>
        </w:rPr>
        <w:t>Perubahan Utama:</w:t>
      </w:r>
    </w:p>
    <w:p>
      <w:pPr>
        <w:pStyle w:val="ListBullet"/>
      </w:pPr>
      <w:r>
        <w:t>Pengelompokan objek pengawasan unik sebelum proses generate dokumen dan notifikasi.</w:t>
      </w:r>
    </w:p>
    <w:p>
      <w:pPr>
        <w:pStyle w:val="ListBullet"/>
      </w:pPr>
      <w:r>
        <w:t>Notifikasi WhatsApp dan email dikirim sekali per objek pengawasan, bukan per BAP.</w:t>
      </w:r>
    </w:p>
    <w:p>
      <w:pPr>
        <w:pStyle w:val="ListBullet"/>
      </w:pPr>
      <w:r>
        <w:t>Generate dokumen hasil pengawasan dipicu per objek pengawasan.</w:t>
      </w:r>
    </w:p>
    <w:p>
      <w:r>
        <w:rPr>
          <w:b/>
        </w:rPr>
        <w:t>Manfaat:</w:t>
      </w:r>
    </w:p>
    <w:p>
      <w:pPr>
        <w:pStyle w:val="ListBullet"/>
      </w:pPr>
      <w:r>
        <w:t>Pengawas tidak menerima notifikasi berulang untuk perusahaan yang sama.</w:t>
      </w:r>
    </w:p>
    <w:p>
      <w:pPr>
        <w:pStyle w:val="ListBullet"/>
      </w:pPr>
      <w:r>
        <w:t>Kode verifikasi penelusuran tetap relevan per objek pengawasan.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https://github.com/setditjen-psdkp/api-sip/pull/5129</w:t>
      </w:r>
    </w:p>
    <w:p>
      <w:pPr>
        <w:pStyle w:val="Heading2"/>
      </w:pPr>
      <w:r>
        <w:t>1.5 Memperbaharui logic penjadwalan pengawas</w:t>
      </w:r>
    </w:p>
    <w:p>
      <w:r>
        <w:rPr>
          <w:b/>
        </w:rPr>
        <w:t>Deskripsi Pekerjaan</w:t>
      </w:r>
    </w:p>
    <w:p>
      <w:r>
        <w:t>Telah ditambahkan validasi backend pada proses penjadwalan agar pengawas yang dipilih tidak boleh berasal dari UPT yang berbeda dengan objek pengawasan, kecuali memiliki role Operator Pusat WasRisk.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`app/Services/PengawasanPerizinanBerusaha/PenjadwalanService.php`</w:t>
      </w:r>
    </w:p>
    <w:p>
      <w:r>
        <w:rPr>
          <w:b/>
        </w:rPr>
        <w:t>Perubahan Utama:</w:t>
      </w:r>
    </w:p>
    <w:p>
      <w:pPr>
        <w:pStyle w:val="ListBullet"/>
      </w:pPr>
      <w:r>
        <w:t>Validasi setiap pegawai (pengawas) yang dipilih saat `pilihJadwal`.</w:t>
      </w:r>
    </w:p>
    <w:p>
      <w:pPr>
        <w:pStyle w:val="ListBullet"/>
      </w:pPr>
      <w:r>
        <w:t>Pengecekan kesesuaian `unit_kerja` pegawai dengan UPT objek pengawasan.</w:t>
      </w:r>
    </w:p>
    <w:p>
      <w:pPr>
        <w:pStyle w:val="ListBullet"/>
      </w:pPr>
      <w:r>
        <w:t>Pengecualian untuk role `Operator Pusat WasRisk`.</w:t>
      </w:r>
    </w:p>
    <w:p>
      <w:pPr>
        <w:pStyle w:val="ListBullet"/>
      </w:pPr>
      <w:r>
        <w:t>Rollback transaksi database jika validasi gagal.</w:t>
      </w:r>
    </w:p>
    <w:p>
      <w:r>
        <w:rPr>
          <w:b/>
        </w:rPr>
        <w:t>Manfaat:</w:t>
      </w:r>
    </w:p>
    <w:p>
      <w:pPr>
        <w:pStyle w:val="ListBullet"/>
      </w:pPr>
      <w:r>
        <w:t>Mencegah penugasan pengawas dari UPT yang tidak sesuai wilayah kerja.</w:t>
      </w:r>
    </w:p>
    <w:p>
      <w:pPr>
        <w:pStyle w:val="ListBullet"/>
      </w:pPr>
      <w:r>
        <w:t>Menjaga integritas data penjadwalan pengawasan.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https://github.com/setditjen-psdkp/api-sip/pull/5134</w:t>
      </w:r>
    </w:p>
    <w:p>
      <w:pPr>
        <w:pStyle w:val="Heading2"/>
      </w:pPr>
      <w:r>
        <w:t>1.6 Memperbaharui logic simpan pertanyaan inspeksi WasRisk</w:t>
      </w:r>
    </w:p>
    <w:p>
      <w:r>
        <w:rPr>
          <w:b/>
        </w:rPr>
        <w:t>Deskripsi Pekerjaan</w:t>
      </w:r>
    </w:p>
    <w:p>
      <w:r>
        <w:t>Telah dilakukan hotfix pada proses penyimpanan pertanyaan inspeksi dan Berita Acara Pemeriksaan (BAP), termasuk validasi jawaban wajib, perbaikan relasi model, dan penanganan error saat generate dokumen PDF.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`app/Models/PengawasanPerizinanBerusaha/InspeksiLapangan/PertanyaanKepatuhanTeknis.php`</w:t>
      </w:r>
    </w:p>
    <w:p>
      <w:pPr>
        <w:pStyle w:val="ListBullet"/>
      </w:pPr>
      <w:r>
        <w:t>`app/Services/PengawasanPerizinanBerusaha/BeritaAcaraPemeriksaanService.php`</w:t>
      </w:r>
    </w:p>
    <w:p>
      <w:pPr>
        <w:pStyle w:val="ListBullet"/>
      </w:pPr>
      <w:r>
        <w:t>`app/Services/PengawasanPerizinanBerusaha/PertanyaanKepatuhanTeknisService.php`</w:t>
      </w:r>
    </w:p>
    <w:p>
      <w:pPr>
        <w:pStyle w:val="ListBullet"/>
      </w:pPr>
      <w:r>
        <w:t>`app/Services/PengawasanPerizinanBerusaha/PertanyaanPbUmkuService.php`</w:t>
      </w:r>
    </w:p>
    <w:p>
      <w:pPr>
        <w:pStyle w:val="ListBullet"/>
      </w:pPr>
      <w:r>
        <w:t>`app/Services/PengawasanPerizinanBerusaha/PertanyaanSelfDeclareService.php`</w:t>
      </w:r>
    </w:p>
    <w:p>
      <w:pPr>
        <w:pStyle w:val="ListBullet"/>
      </w:pPr>
      <w:r>
        <w:t>`tests/Feature/PengawasanPerizinanBerusaha/BeritaAcaraPemeriksaanServiceTest.php`</w:t>
      </w:r>
    </w:p>
    <w:p>
      <w:pPr>
        <w:pStyle w:val="ListBullet"/>
      </w:pPr>
      <w:r>
        <w:t>`tests/Feature/PengawasanPerizinanBerusaha/PertanyaanKepatuhanTeknisServiceTest.php`</w:t>
      </w:r>
    </w:p>
    <w:p>
      <w:r>
        <w:rPr>
          <w:b/>
        </w:rPr>
        <w:t>Perubahan Utama:</w:t>
      </w:r>
    </w:p>
    <w:p>
      <w:pPr>
        <w:pStyle w:val="ListBullet"/>
      </w:pPr>
      <w:r>
        <w:t>Penambahan validasi jawaban wajib sebelum menyelesaikan BAP Tab 3 (kepatuhan-teknis, self-declare, pbumku).</w:t>
      </w:r>
    </w:p>
    <w:p>
      <w:pPr>
        <w:pStyle w:val="ListBullet"/>
      </w:pPr>
      <w:r>
        <w:t>Penambahan relasi `subPertanyaan()` sebagai alias `child()` pada model `PertanyaanKepatuhanTeknis`.</w:t>
      </w:r>
    </w:p>
    <w:p>
      <w:pPr>
        <w:pStyle w:val="ListBullet"/>
      </w:pPr>
      <w:r>
        <w:t>Penambahan `return` setelah `DB::rollBack()` saat response API gagal, mencegah crash `Undefined property: stdClass::$data`.</w:t>
      </w:r>
    </w:p>
    <w:p>
      <w:pPr>
        <w:pStyle w:val="ListBullet"/>
      </w:pPr>
      <w:r>
        <w:t>Penyesuaian tipe parameter `$urutan` menjadi nullable (`?int`) untuk pertanyaan bertipe penjelasan.</w:t>
      </w:r>
    </w:p>
    <w:p>
      <w:pPr>
        <w:pStyle w:val="ListBullet"/>
      </w:pPr>
      <w:r>
        <w:t>Penambahan feature test (9 passed, 10 assertions).</w:t>
      </w:r>
    </w:p>
    <w:p>
      <w:r>
        <w:rPr>
          <w:b/>
        </w:rPr>
        <w:t>Manfaat:</w:t>
      </w:r>
    </w:p>
    <w:p>
      <w:pPr>
        <w:pStyle w:val="ListBullet"/>
      </w:pPr>
      <w:r>
        <w:t>Mencegah BAP diselesaikan tanpa jawaban pertanyaan wajib.</w:t>
      </w:r>
    </w:p>
    <w:p>
      <w:pPr>
        <w:pStyle w:val="ListBullet"/>
      </w:pPr>
      <w:r>
        <w:t>Mengatasi crash PHP 8.x saat menyimpan pertanyaan inspeksi.</w:t>
      </w:r>
    </w:p>
    <w:p>
      <w:pPr>
        <w:pStyle w:val="ListBullet"/>
      </w:pPr>
      <w:r>
        <w:t>Kompatibilitas dengan optimasi query N+1 pada service layer.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https://github.com/setditjen-psdkp/api-sip/pull/5220</w:t>
      </w:r>
    </w:p>
    <w:p>
      <w:pPr>
        <w:pStyle w:val="Heading2"/>
      </w:pPr>
      <w:r>
        <w:t>1.7 Perbaikan logic simpan Berita Acara WasRisk (Lock Wait Timeout &amp; Race Condition)</w:t>
      </w:r>
    </w:p>
    <w:p>
      <w:r>
        <w:rPr>
          <w:b/>
        </w:rPr>
        <w:t>Deskripsi Pekerjaan</w:t>
      </w:r>
    </w:p>
    <w:p>
      <w:r>
        <w:t>Telah dilakukan serangkaian hotfix kritis untuk mengatasi error `SQLSTATE[1205] Lock wait timeout exceeded` dan race condition pada notifikasi dokumen hasil inspeksi saat pengawas menyimpan BAP Tab 3 dan proses generate dokumen PDF.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`app/Services/PengawasanPerizinanBerusaha/BeritaAcaraPemeriksaanService.php`</w:t>
      </w:r>
    </w:p>
    <w:p>
      <w:pPr>
        <w:pStyle w:val="ListBullet"/>
      </w:pPr>
      <w:r>
        <w:t>`app/Services/PengawasanPerizinanBerusaha/PertanyaanKepatuhanTeknisService.php`</w:t>
      </w:r>
    </w:p>
    <w:p>
      <w:pPr>
        <w:pStyle w:val="ListBullet"/>
      </w:pPr>
      <w:r>
        <w:t>`app/Services/PengawasanPerizinanBerusaha/PertanyaanPbUmkuService.php`</w:t>
      </w:r>
    </w:p>
    <w:p>
      <w:pPr>
        <w:pStyle w:val="ListBullet"/>
      </w:pPr>
      <w:r>
        <w:t>`app/Services/PengawasanPerizinanBerusaha/PertanyaanSelfDeclareService.php`</w:t>
      </w:r>
    </w:p>
    <w:p>
      <w:pPr>
        <w:pStyle w:val="ListBullet"/>
      </w:pPr>
      <w:r>
        <w:t>`app/Http/Resources/PengawasanPerizinanBerusaha/InspeksiLapangan/InspeksiLapanganResource.php`</w:t>
      </w:r>
    </w:p>
    <w:p>
      <w:pPr>
        <w:pStyle w:val="ListBullet"/>
      </w:pPr>
      <w:r>
        <w:t>`tests/Unit/PengawasanPerizinanBerusaha/BeritaAcaraPemeriksaanServiceTest.php`</w:t>
      </w:r>
    </w:p>
    <w:p>
      <w:pPr>
        <w:pStyle w:val="ListBullet"/>
      </w:pPr>
      <w:r>
        <w:t>`tests/Unit/PengawasanPerizinanBerusaha/PertanyaanKepatuhanTeknisServiceTest.php`</w:t>
      </w:r>
    </w:p>
    <w:p>
      <w:pPr>
        <w:pStyle w:val="ListBullet"/>
      </w:pPr>
      <w:r>
        <w:t>`tests/Unit/PengawasanPerizinanBerusaha/PertanyaanPbUmkuServiceTest.php`</w:t>
      </w:r>
    </w:p>
    <w:p>
      <w:pPr>
        <w:pStyle w:val="ListBullet"/>
      </w:pPr>
      <w:r>
        <w:t>`tests/Unit/PengawasanPerizinanBerusaha/PertanyaanSelfDeclareServiceTest.php`</w:t>
      </w:r>
    </w:p>
    <w:p>
      <w:r>
        <w:rPr>
          <w:b/>
        </w:rPr>
        <w:t>Perubahan Utama:</w:t>
      </w:r>
    </w:p>
    <w:p>
      <w:r>
        <w:t>*PR #5229 — Lock Wait Timeout BAP Tab 3:*</w:t>
      </w:r>
    </w:p>
    <w:p>
      <w:pPr>
        <w:pStyle w:val="ListBullet"/>
      </w:pPr>
      <w:r>
        <w:t>Memindahkan HTTP call ke OSS API keluar dari `DB::beginTransaction()`.</w:t>
      </w:r>
    </w:p>
    <w:p>
      <w:pPr>
        <w:pStyle w:val="ListBullet"/>
      </w:pPr>
      <w:r>
        <w:t>Memindahkan `generateDokumenHasilPengawasan()` ke luar transaksi DB (setelah `DB::commit()`).</w:t>
      </w:r>
    </w:p>
    <w:p>
      <w:pPr>
        <w:pStyle w:val="ListBullet"/>
      </w:pPr>
      <w:r>
        <w:t>Memindahkan validasi `jenisPertanyaan` sebelum `beginTransaction()`.</w:t>
      </w:r>
    </w:p>
    <w:p>
      <w:pPr>
        <w:pStyle w:val="ListBullet"/>
      </w:pPr>
      <w:r>
        <w:t>Mengganti `InspeksiLapanganService-&gt;show()` (HTTP) dengan `InspeksiLapanganResource` (DB lokal).</w:t>
      </w:r>
    </w:p>
    <w:p>
      <w:pPr>
        <w:pStyle w:val="ListBullet"/>
      </w:pPr>
      <w:r>
        <w:t>Unit test: 21 test PASS.</w:t>
      </w:r>
    </w:p>
    <w:p>
      <w:r>
        <w:t>*PR #5231 — Lock Wait Timeout Generate Dokumen:*</w:t>
      </w:r>
    </w:p>
    <w:p>
      <w:pPr>
        <w:pStyle w:val="ListBullet"/>
      </w:pPr>
      <w:r>
        <w:t>Memindahkan HTTP call OSS dan render PDF (SnappyPDF) keluar dari transaksi DB pada service Self Declare, PB UMKU, dan Kepatuhan Teknis.</w:t>
      </w:r>
    </w:p>
    <w:p>
      <w:pPr>
        <w:pStyle w:val="ListBullet"/>
      </w:pPr>
      <w:r>
        <w:t>Transaksi DB hanya untuk `updateOrCreate` path dokumen (&lt; 50ms).</w:t>
      </w:r>
    </w:p>
    <w:p>
      <w:r>
        <w:t>*PR #5232 — PDOException Rollback:*</w:t>
      </w:r>
    </w:p>
    <w:p>
      <w:pPr>
        <w:pStyle w:val="ListBullet"/>
      </w:pPr>
      <w:r>
        <w:t>Pembungkus `DB::rollBack()` dengan `if (DB::transactionLevel() &gt; 0)`.</w:t>
      </w:r>
    </w:p>
    <w:p>
      <w:pPr>
        <w:pStyle w:val="ListBullet"/>
      </w:pPr>
      <w:r>
        <w:t>Try-catch terpisah pada `generateDokumenHasilPengawasan` agar kegagalan PDF tidak mengubah response sukses BAP.</w:t>
      </w:r>
    </w:p>
    <w:p>
      <w:r>
        <w:t>*PR #5233 — Pre-fetch jenis_pertanyaan:*</w:t>
      </w:r>
    </w:p>
    <w:p>
      <w:pPr>
        <w:pStyle w:val="ListBullet"/>
      </w:pPr>
      <w:r>
        <w:t>Pre-fetch `InspeksiLapanganResource-&gt;toArray()` sebelum transaksi DB pada Tab Penanggung Jawab (status "Tidak Ada").</w:t>
      </w:r>
    </w:p>
    <w:p>
      <w:r>
        <w:t>*PR #5235 — Race Condition Notifikasi:*</w:t>
      </w:r>
    </w:p>
    <w:p>
      <w:pPr>
        <w:pStyle w:val="ListBullet"/>
      </w:pPr>
      <w:r>
        <w:t>Refactor `generateDokumenHasilPengawasan` menggunakan `Bus::chain()` untuk eksekusi sekuensial.</w:t>
      </w:r>
    </w:p>
    <w:p>
      <w:pPr>
        <w:pStyle w:val="ListBullet"/>
      </w:pPr>
      <w:r>
        <w:t>Notifikasi verifikasi dokumen dikirim sebagai job terakhir dalam chain, setelah semua PDF selesai.</w:t>
      </w:r>
    </w:p>
    <w:p>
      <w:r>
        <w:rPr>
          <w:b/>
        </w:rPr>
        <w:t>Manfaat:</w:t>
      </w:r>
    </w:p>
    <w:p>
      <w:pPr>
        <w:pStyle w:val="ListBullet"/>
      </w:pPr>
      <w:r>
        <w:t>Lock database berdurasi &lt; 50ms (sebelumnya 4–10 detik).</w:t>
      </w:r>
    </w:p>
    <w:p>
      <w:pPr>
        <w:pStyle w:val="ListBullet"/>
      </w:pPr>
      <w:r>
        <w:t>Pengawas tidak lagi mengalami timeout saat menyimpan BAP Tab 3.</w:t>
      </w:r>
    </w:p>
    <w:p>
      <w:pPr>
        <w:pStyle w:val="ListBullet"/>
      </w:pPr>
      <w:r>
        <w:t>Notifikasi dokumen hasil inspeksi hanya terkirim setelah PDF 100% selesai dibuat.</w:t>
      </w:r>
    </w:p>
    <w:p>
      <w:pPr>
        <w:pStyle w:val="ListBullet"/>
      </w:pPr>
      <w:r>
        <w:t>User experience lebih baik — data tersimpan meskipun generate PDF gagal.</w:t>
      </w:r>
    </w:p>
    <w:p>
      <w:r>
        <w:rPr>
          <w:b/>
        </w:rPr>
        <w:t>Catatan teknis singkat:</w:t>
      </w:r>
    </w:p>
    <w:p>
      <w:pPr>
        <w:pStyle w:val="ListBullet"/>
      </w:pPr>
      <w:r>
        <w:t>Root cause: HTTP call OSS (~2–5 detik) dan render PDF di dalam transaksi DB.</w:t>
      </w:r>
    </w:p>
    <w:p>
      <w:pPr>
        <w:pStyle w:val="ListBullet"/>
      </w:pPr>
      <w:r>
        <w:t>Solusi: Pisahkan I/O eksternal dari transaksi DB, gunakan `Bus::chain()` untuk urutan job.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https://github.com/setditjen-psdkp/api-sip/pull/5229</w:t>
      </w:r>
    </w:p>
    <w:p>
      <w:pPr>
        <w:pStyle w:val="ListBullet"/>
      </w:pPr>
      <w:r>
        <w:t>https://github.com/setditjen-psdkp/api-sip/pull/5231</w:t>
      </w:r>
    </w:p>
    <w:p>
      <w:pPr>
        <w:pStyle w:val="ListBullet"/>
      </w:pPr>
      <w:r>
        <w:t>https://github.com/setditjen-psdkp/api-sip/pull/5232</w:t>
      </w:r>
    </w:p>
    <w:p>
      <w:pPr>
        <w:pStyle w:val="ListBullet"/>
      </w:pPr>
      <w:r>
        <w:t>https://github.com/setditjen-psdkp/api-sip/pull/5233</w:t>
      </w:r>
    </w:p>
    <w:p>
      <w:pPr>
        <w:pStyle w:val="ListBullet"/>
      </w:pPr>
      <w:r>
        <w:t>https://github.com/setditjen-psdkp/api-sip/pull/5235</w:t>
      </w:r>
    </w:p>
    <w:p>
      <w:pPr>
        <w:pStyle w:val="Heading1"/>
      </w:pPr>
      <w:r>
        <w:t>2. Memperbaharui Webservice Modul User Management</w:t>
      </w:r>
    </w:p>
    <w:p>
      <w:r>
        <w:t>Pada kegiatan ini Tenaga Teknis Implementasi Logika Sistem memperbaharui webservice Modul User Management, sebagai berikut:</w:t>
      </w:r>
    </w:p>
    <w:p>
      <w:pPr>
        <w:pStyle w:val="Heading2"/>
      </w:pPr>
      <w:r>
        <w:t>2.1 Memperbaharui logic update user (anti deadlock)</w:t>
      </w:r>
    </w:p>
    <w:p>
      <w:r>
        <w:rPr>
          <w:b/>
        </w:rPr>
        <w:t>Deskripsi Pekerjaan</w:t>
      </w:r>
    </w:p>
    <w:p>
      <w:r>
        <w:t>Telah diperbaiki masalah deadlock (`SQLSTATE[40001]: Serialization failure: 1213 Deadlock`) yang terjadi saat update user secara concurrent, khususnya pada operasi `syncRoles` di tabel `model_has_roles`.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`app/Services/UserService.php`</w:t>
      </w:r>
    </w:p>
    <w:p>
      <w:pPr>
        <w:pStyle w:val="ListBullet"/>
      </w:pPr>
      <w:r>
        <w:t>`tests/Feature/UserServiceTest.php`</w:t>
      </w:r>
    </w:p>
    <w:p>
      <w:pPr>
        <w:pStyle w:val="ListBullet"/>
      </w:pPr>
      <w:r>
        <w:t>`.agents/instructions/rules/testing.md`</w:t>
      </w:r>
    </w:p>
    <w:p>
      <w:r>
        <w:rPr>
          <w:b/>
        </w:rPr>
        <w:t>Perubahan Utama:</w:t>
      </w:r>
    </w:p>
    <w:p>
      <w:pPr>
        <w:pStyle w:val="ListBullet"/>
      </w:pPr>
      <w:r>
        <w:t>Penambahan `-&gt;lockForUpdate()` pada query `find($id)` di method `updateUser`, `assignRole`, `activationUser`, dan `deleteUser`.</w:t>
      </w:r>
    </w:p>
    <w:p>
      <w:pPr>
        <w:pStyle w:val="ListBullet"/>
      </w:pPr>
      <w:r>
        <w:t>Implementasi pessimistic locking untuk memaksa eksekusi berurutan pada data user yang sama.</w:t>
      </w:r>
    </w:p>
    <w:p>
      <w:pPr>
        <w:pStyle w:val="ListBullet"/>
      </w:pPr>
      <w:r>
        <w:t>Penambahan feature test `UserServiceTest` dengan `DatabaseTransactions` (bukan `RefreshDatabase`).</w:t>
      </w:r>
    </w:p>
    <w:p>
      <w:pPr>
        <w:pStyle w:val="ListBullet"/>
      </w:pPr>
      <w:r>
        <w:t>Update aturan testing: dilarang menggunakan trait `RefreshDatabase`.</w:t>
      </w:r>
    </w:p>
    <w:p>
      <w:r>
        <w:rPr>
          <w:b/>
        </w:rPr>
        <w:t>Manfaat:</w:t>
      </w:r>
    </w:p>
    <w:p>
      <w:pPr>
        <w:pStyle w:val="ListBullet"/>
      </w:pPr>
      <w:r>
        <w:t>Menghilangkan deadlock saat user mengklik tombol simpan berulang kali.</w:t>
      </w:r>
    </w:p>
    <w:p>
      <w:pPr>
        <w:pStyle w:val="ListBullet"/>
      </w:pPr>
      <w:r>
        <w:t>Request concurrent dipaksa antre secara serial per user ID.</w:t>
      </w:r>
    </w:p>
    <w:p>
      <w:pPr>
        <w:pStyle w:val="ListBullet"/>
      </w:pPr>
      <w:r>
        <w:t>Database lokal aman saat pengujian (auto-rollback).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https://github.com/setditjen-psdkp/api-sip/pull/5130</w:t>
      </w:r>
    </w:p>
    <w:p>
      <w:pPr>
        <w:pStyle w:val="Heading1"/>
      </w:pPr>
      <w:r>
        <w:t>3. Memperbaharui Webservice Modul Korespondensi</w:t>
      </w:r>
    </w:p>
    <w:p>
      <w:r>
        <w:t>Pada kegiatan ini Tenaga Teknis Implementasi Logika Sistem memperbaharui webservice Modul Korespondensi, sebagai berikut:</w:t>
      </w:r>
    </w:p>
    <w:p>
      <w:pPr>
        <w:pStyle w:val="Heading2"/>
      </w:pPr>
      <w:r>
        <w:t>3.1 Memperbaharui API korespondensi — input surat manual</w:t>
      </w:r>
    </w:p>
    <w:p>
      <w:r>
        <w:rPr>
          <w:b/>
        </w:rPr>
        <w:t>Deskripsi Pekerjaan</w:t>
      </w:r>
    </w:p>
    <w:p>
      <w:r>
        <w:t>Telah diimplementasikan dukungan input surat manual pada modul korespondensi melalui penyesuaian resource transformer dokumen surat.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`Modules/Userman/Transformers/Master/PORTAL/DokumenSuratResource.php`</w:t>
      </w:r>
    </w:p>
    <w:p>
      <w:r>
        <w:rPr>
          <w:b/>
        </w:rPr>
        <w:t>Perubahan Utama:</w:t>
      </w:r>
    </w:p>
    <w:p>
      <w:pPr>
        <w:pStyle w:val="ListBullet"/>
      </w:pPr>
      <w:r>
        <w:t>Penyesuaian `DokumenSuratResource` untuk mendukung alur input surat manual.</w:t>
      </w:r>
    </w:p>
    <w:p>
      <w:r>
        <w:rPr>
          <w:b/>
        </w:rPr>
        <w:t>Manfaat:</w:t>
      </w:r>
    </w:p>
    <w:p>
      <w:pPr>
        <w:pStyle w:val="ListBullet"/>
      </w:pPr>
      <w:r>
        <w:t>Pengguna dapat memasukkan surat korespondensi secara manual tanpa melalui sinkronisasi otomatis.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https://github.com/setditjen-psdkp/api-sip/pull/5139</w:t>
      </w:r>
    </w:p>
    <w:p>
      <w:pPr>
        <w:pStyle w:val="Heading2"/>
      </w:pPr>
      <w:r>
        <w:t>3.2 Perbaikan sinkron korespondensi</w:t>
      </w:r>
    </w:p>
    <w:p>
      <w:r>
        <w:rPr>
          <w:b/>
        </w:rPr>
        <w:t>Deskripsi Pekerjaan</w:t>
      </w:r>
    </w:p>
    <w:p>
      <w:r>
        <w:t>Telah diperbaiki proses sinkronisasi penerima surat dari korespondensi dan filter data pokmaswas pada modul Dashboard Pimpinan.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`Modules/Gateway/Entities/PortalPenerimaDokumen.php`</w:t>
      </w:r>
    </w:p>
    <w:p>
      <w:pPr>
        <w:pStyle w:val="ListBullet"/>
      </w:pPr>
      <w:r>
        <w:t>`Modules/Gateway/Jobs/Korespondensi/SimpanDataKorespondensiJob.php`</w:t>
      </w:r>
    </w:p>
    <w:p>
      <w:r>
        <w:rPr>
          <w:b/>
        </w:rPr>
        <w:t>Perubahan Utama:</w:t>
      </w:r>
    </w:p>
    <w:p>
      <w:pPr>
        <w:pStyle w:val="ListBullet"/>
      </w:pPr>
      <w:r>
        <w:t>Perbaikan filter pokmaswas pada service profil organisasi.</w:t>
      </w:r>
    </w:p>
    <w:p>
      <w:pPr>
        <w:pStyle w:val="ListBullet"/>
      </w:pPr>
      <w:r>
        <w:t>Penyesuaian job sinkronisasi data korespondensi untuk penerima surat.</w:t>
      </w:r>
    </w:p>
    <w:p>
      <w:r>
        <w:rPr>
          <w:b/>
        </w:rPr>
        <w:t>Manfaat:</w:t>
      </w:r>
    </w:p>
    <w:p>
      <w:pPr>
        <w:pStyle w:val="ListBullet"/>
      </w:pPr>
      <w:r>
        <w:t>Data penerima surat korespondensi tersinkronisasi dengan benar.</w:t>
      </w:r>
    </w:p>
    <w:p>
      <w:pPr>
        <w:pStyle w:val="ListBullet"/>
      </w:pPr>
      <w:r>
        <w:t>Filter pokmaswas menampilkan data yang akurat.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https://github.com/setditjen-psdkp/api-sip/pull/5149</w:t>
      </w:r>
    </w:p>
    <w:p>
      <w:pPr>
        <w:pStyle w:val="Heading2"/>
      </w:pPr>
      <w:r>
        <w:t>3.3 Memperbaharui webservice daftar KM korespondensi</w:t>
      </w:r>
    </w:p>
    <w:p>
      <w:r>
        <w:rPr>
          <w:b/>
        </w:rPr>
        <w:t>Deskripsi Pekerjaan</w:t>
      </w:r>
    </w:p>
    <w:p>
      <w:r>
        <w:t>Telah diperbarui webservice daftar kilometer (KM) pada modul korespondensi CRS.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`Modules/Userman/Services/Master/KorespondensiCSRS/KorespondensiCRSService.php`</w:t>
      </w:r>
    </w:p>
    <w:p>
      <w:r>
        <w:rPr>
          <w:b/>
        </w:rPr>
        <w:t>Perubahan Utama:</w:t>
      </w:r>
    </w:p>
    <w:p>
      <w:pPr>
        <w:pStyle w:val="ListBullet"/>
      </w:pPr>
      <w:r>
        <w:t>Pembaruan logic `getListKm` pada service korespondensi CRS.</w:t>
      </w:r>
    </w:p>
    <w:p>
      <w:r>
        <w:rPr>
          <w:b/>
        </w:rPr>
        <w:t>Manfaat:</w:t>
      </w:r>
    </w:p>
    <w:p>
      <w:pPr>
        <w:pStyle w:val="ListBullet"/>
      </w:pPr>
      <w:r>
        <w:t>Daftar KM korespondensi ditampilkan sesuai kebutuhan modul terbaru.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https://github.com/setditjen-psdkp/api-sip/pull/5201</w:t>
      </w:r>
    </w:p>
    <w:p>
      <w:pPr>
        <w:pStyle w:val="Heading2"/>
      </w:pPr>
      <w:r>
        <w:t>3.4 Memperbaharui webservice tambah dokumen korespondensi manual</w:t>
      </w:r>
    </w:p>
    <w:p>
      <w:r>
        <w:rPr>
          <w:b/>
        </w:rPr>
        <w:t>Deskripsi Pekerjaan</w:t>
      </w:r>
    </w:p>
    <w:p>
      <w:r>
        <w:t>Telah diimplementasikan fitur input freetext untuk field Sender pada penyimpanan dokumen korespondensi manual, beserta master table `portal_senders` dan resolusi isu migration modul Userman.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`Modules/Userman/Services/Master/KorespondensiCSRS/KorespondensiCRSService.php`</w:t>
      </w:r>
    </w:p>
    <w:p>
      <w:pPr>
        <w:pStyle w:val="ListBullet"/>
      </w:pPr>
      <w:r>
        <w:t>`Modules/Userman/Entities/Master/PortalKorespondensiCRS/PortalSender.php`</w:t>
      </w:r>
    </w:p>
    <w:p>
      <w:pPr>
        <w:pStyle w:val="ListBullet"/>
      </w:pPr>
      <w:r>
        <w:t>`Modules/Userman/Database/Migrations/2026_05_21_051514_create_portal_senders_table.php`</w:t>
      </w:r>
    </w:p>
    <w:p>
      <w:pPr>
        <w:pStyle w:val="ListBullet"/>
      </w:pPr>
      <w:r>
        <w:t>`Modules/Userman/Config/sync_master.php`</w:t>
      </w:r>
    </w:p>
    <w:p>
      <w:pPr>
        <w:pStyle w:val="ListBullet"/>
      </w:pPr>
      <w:r>
        <w:t>`Modules/Userman/Tests/Unit/KorespondensiCRSTest.php`</w:t>
      </w:r>
    </w:p>
    <w:p>
      <w:pPr>
        <w:pStyle w:val="ListBullet"/>
      </w:pPr>
      <w:r>
        <w:t>`modules_statuses.json`</w:t>
      </w:r>
    </w:p>
    <w:p>
      <w:r>
        <w:rPr>
          <w:b/>
        </w:rPr>
        <w:t>Perubahan Utama:</w:t>
      </w:r>
    </w:p>
    <w:p>
      <w:pPr>
        <w:pStyle w:val="ListBullet"/>
      </w:pPr>
      <w:r>
        <w:t>Penambahan tabel master `portal_senders` dan model `PortalSender`.</w:t>
      </w:r>
    </w:p>
    <w:p>
      <w:pPr>
        <w:pStyle w:val="ListBullet"/>
      </w:pPr>
      <w:r>
        <w:t>Input freetext sender pada `storeManualDokumen` via `firstOrCreate`.</w:t>
      </w:r>
    </w:p>
    <w:p>
      <w:pPr>
        <w:pStyle w:val="ListBullet"/>
      </w:pPr>
      <w:r>
        <w:t>`getSender` menampilkan gabungan unik sender dari `portal_dokumen` dan `portal_senders`.</w:t>
      </w:r>
    </w:p>
    <w:p>
      <w:pPr>
        <w:pStyle w:val="ListBullet"/>
      </w:pPr>
      <w:r>
        <w:t>Enable kembali modul Userman dengan placeholder `sync_master.php`.</w:t>
      </w:r>
    </w:p>
    <w:p>
      <w:pPr>
        <w:pStyle w:val="ListBullet"/>
      </w:pPr>
      <w:r>
        <w:t>Unit test validasi freetext sender dan merge list sender.</w:t>
      </w:r>
    </w:p>
    <w:p>
      <w:r>
        <w:rPr>
          <w:b/>
        </w:rPr>
        <w:t>Manfaat:</w:t>
      </w:r>
    </w:p>
    <w:p>
      <w:pPr>
        <w:pStyle w:val="ListBullet"/>
      </w:pPr>
      <w:r>
        <w:t>Pengguna dapat memasukkan nama pengirim surat secara bebas (freetext).</w:t>
      </w:r>
    </w:p>
    <w:p>
      <w:pPr>
        <w:pStyle w:val="ListBullet"/>
      </w:pPr>
      <w:r>
        <w:t>Data sender terkonsolidasi antara data lama dan master baru.</w:t>
      </w:r>
    </w:p>
    <w:p>
      <w:pPr>
        <w:pStyle w:val="ListBullet"/>
      </w:pPr>
      <w:r>
        <w:t>Migration modul Userman berjalan normal tanpa argumen `--path`.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https://github.com/setditjen-psdkp/api-sip/pull/5248</w:t>
      </w:r>
    </w:p>
    <w:p>
      <w:pPr>
        <w:pStyle w:val="Heading1"/>
      </w:pPr>
      <w:r>
        <w:t>4. Penyusunan dan Pembaharuan Modul PSDKP Angka (Dashboard Pimpinan)</w:t>
      </w:r>
    </w:p>
    <w:p>
      <w:r>
        <w:t>Pada kegiatan ini Tenaga Teknis Implementasi Logika Sistem menyusun dan memperbaharui webservice Modul PSDKP Angka, sebagai berikut:</w:t>
      </w:r>
    </w:p>
    <w:p>
      <w:pPr>
        <w:pStyle w:val="Heading2"/>
      </w:pPr>
      <w:r>
        <w:t>4.1 Menyusun API profil organisasi</w:t>
      </w:r>
    </w:p>
    <w:p>
      <w:r>
        <w:rPr>
          <w:b/>
        </w:rPr>
        <w:t>Deskripsi Pekerjaan</w:t>
      </w:r>
    </w:p>
    <w:p>
      <w:r>
        <w:t>Telah diimplementasikan API profil organisasi pada modul Dashboard Pimpinan, mencakup controller, service, routes, dan transformer data sebaran UPT.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`Modules/DashboardPimpinan/Http/Controllers/ProfileOrganisasiController.php`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`Modules/DashboardPimpinan/Routes/api.php`</w:t>
      </w:r>
    </w:p>
    <w:p>
      <w:pPr>
        <w:pStyle w:val="ListBullet"/>
      </w:pPr>
      <w:r>
        <w:t>`Modules/DashboardPimpinan/Transformers/ProfilUnitKerja/UptSebaranResource.php`</w:t>
      </w:r>
    </w:p>
    <w:p>
      <w:r>
        <w:rPr>
          <w:b/>
        </w:rPr>
        <w:t>Perubahan Utama:</w:t>
      </w:r>
    </w:p>
    <w:p>
      <w:pPr>
        <w:pStyle w:val="ListBullet"/>
      </w:pPr>
      <w:r>
        <w:t>Penambahan controller dan service profil organisasi (+612 baris service logic).</w:t>
      </w:r>
    </w:p>
    <w:p>
      <w:pPr>
        <w:pStyle w:val="ListBullet"/>
      </w:pPr>
      <w:r>
        <w:t>Penambahan endpoint API pada routes modul Dashboard Pimpinan.</w:t>
      </w:r>
    </w:p>
    <w:p>
      <w:pPr>
        <w:pStyle w:val="ListBullet"/>
      </w:pPr>
      <w:r>
        <w:t>Transformer `UptSebaranResource` untuk data sebaran unit kerja.</w:t>
      </w:r>
    </w:p>
    <w:p>
      <w:r>
        <w:rPr>
          <w:b/>
        </w:rPr>
        <w:t>Endpoint Baru:</w:t>
      </w:r>
    </w:p>
    <w:p>
      <w:pPr>
        <w:pStyle w:val="ListBullet"/>
      </w:pPr>
      <w:r>
        <w:t>Endpoint API profil organisasi pada modul Dashboard Pimpinan (lihat `Routes/api.php`).</w:t>
      </w:r>
    </w:p>
    <w:p>
      <w:r>
        <w:rPr>
          <w:b/>
        </w:rPr>
        <w:t>Manfaat:</w:t>
      </w:r>
    </w:p>
    <w:p>
      <w:pPr>
        <w:pStyle w:val="ListBullet"/>
      </w:pPr>
      <w:r>
        <w:t>Dashboard Pimpinan dapat menampilkan profil organisasi PSDKP secara terstruktur.</w:t>
      </w:r>
    </w:p>
    <w:p>
      <w:pPr>
        <w:pStyle w:val="ListBullet"/>
      </w:pPr>
      <w:r>
        <w:t>Data sebaran UPT tersedia untuk visualisasi dashboard.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https://github.com/setditjen-psdkp/api-sip/pull/5141</w:t>
      </w:r>
    </w:p>
    <w:p>
      <w:pPr>
        <w:pStyle w:val="Heading2"/>
      </w:pPr>
      <w:r>
        <w:t>4.2 Memperbaharui sinkron pegawai, asset, dan kapal pengawas</w:t>
      </w:r>
    </w:p>
    <w:p>
      <w:r>
        <w:rPr>
          <w:b/>
        </w:rPr>
        <w:t>Deskripsi Pekerjaan</w:t>
      </w:r>
    </w:p>
    <w:p>
      <w:r>
        <w:t>Telah dilakukan peningkatan proses sinkronisasi data pegawai (portal SIMPEG), asset (SiSarwas), dan kapal pengawas, serta penambahan controller dan service pendukung modul PSDKP Angka.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`Modules/Gateway/Jobs/SIMPEG/SinkronDataPortalPegawai.php`</w:t>
      </w:r>
    </w:p>
    <w:p>
      <w:pPr>
        <w:pStyle w:val="ListBullet"/>
      </w:pPr>
      <w:r>
        <w:t>`Modules/Sisarwas/Imports/DataAssetImport.php`</w:t>
      </w:r>
    </w:p>
    <w:p>
      <w:pPr>
        <w:pStyle w:val="ListBullet"/>
      </w:pPr>
      <w:r>
        <w:t>`Modules/Sisarwas/Jobs/SinkronDataAssetJob.php`</w:t>
      </w:r>
    </w:p>
    <w:p>
      <w:pPr>
        <w:pStyle w:val="ListBullet"/>
      </w:pPr>
      <w:r>
        <w:t>`Modules/DashboardPimpinan/Http/Controllers/OperasiArmadaController.php`</w:t>
      </w:r>
    </w:p>
    <w:p>
      <w:pPr>
        <w:pStyle w:val="ListBullet"/>
      </w:pPr>
      <w:r>
        <w:t>`Modules/DashboardPimpinan/Http/Controllers/PengawasanSdkpController.php`</w:t>
      </w:r>
    </w:p>
    <w:p>
      <w:pPr>
        <w:pStyle w:val="ListBullet"/>
      </w:pPr>
      <w:r>
        <w:t>`Modules/DashboardPimpinan/Http/Controllers/SanksiPnbpController.php`</w:t>
      </w:r>
    </w:p>
    <w:p>
      <w:pPr>
        <w:pStyle w:val="ListBullet"/>
      </w:pPr>
      <w:r>
        <w:t>`Modules/DashboardPimpinan/Services/OperasiArmadaService.php`</w:t>
      </w:r>
    </w:p>
    <w:p>
      <w:pPr>
        <w:pStyle w:val="ListBullet"/>
      </w:pPr>
      <w:r>
        <w:t>`Modules/DashboardPimpinan/Services/PengawasanSdkpService.php`</w:t>
      </w:r>
    </w:p>
    <w:p>
      <w:pPr>
        <w:pStyle w:val="ListBullet"/>
      </w:pPr>
      <w:r>
        <w:t>`Modules/DashboardPimpinan/Services/SanksiPnbpService.php`</w:t>
      </w:r>
    </w:p>
    <w:p>
      <w:pPr>
        <w:pStyle w:val="ListBullet"/>
      </w:pPr>
      <w:r>
        <w:t>`database/migrations/2026_05_07_083716_add_data_surat_to_kapals_table.php`</w:t>
      </w:r>
    </w:p>
    <w:p>
      <w:pPr>
        <w:pStyle w:val="ListBullet"/>
      </w:pPr>
      <w:r>
        <w:t>`database/seeders/Master/Kapal/KapalPengawasSeeder.php`</w:t>
      </w:r>
    </w:p>
    <w:p>
      <w:pPr>
        <w:pStyle w:val="ListBullet"/>
      </w:pPr>
      <w:r>
        <w:t>`app/Http/Library/StringHelper.php`</w:t>
      </w:r>
    </w:p>
    <w:p>
      <w:r>
        <w:rPr>
          <w:b/>
        </w:rPr>
        <w:t>Perubahan Utama:</w:t>
      </w:r>
    </w:p>
    <w:p>
      <w:pPr>
        <w:pStyle w:val="ListBullet"/>
      </w:pPr>
      <w:r>
        <w:t>Optimasi job sinkronisasi portal pegawai SIMPEG.</w:t>
      </w:r>
    </w:p>
    <w:p>
      <w:pPr>
        <w:pStyle w:val="ListBullet"/>
      </w:pPr>
      <w:r>
        <w:t>Perbaikan import dan job sinkronisasi asset SiSarwas.</w:t>
      </w:r>
    </w:p>
    <w:p>
      <w:pPr>
        <w:pStyle w:val="ListBullet"/>
      </w:pPr>
      <w:r>
        <w:t>Penambahan kolom `data_surat` pada tabel kapal via migration.</w:t>
      </w:r>
    </w:p>
    <w:p>
      <w:pPr>
        <w:pStyle w:val="ListBullet"/>
      </w:pPr>
      <w:r>
        <w:t>Seeder data kapal pengawas (+502 baris).</w:t>
      </w:r>
    </w:p>
    <w:p>
      <w:pPr>
        <w:pStyle w:val="ListBullet"/>
      </w:pPr>
      <w:r>
        <w:t>Penambahan helper `StringHelper` untuk normalisasi string.</w:t>
      </w:r>
    </w:p>
    <w:p>
      <w:pPr>
        <w:pStyle w:val="ListBullet"/>
      </w:pPr>
      <w:r>
        <w:t>Penambahan controller dan service operasi armada, pengawasan SDKP, dan sanksi PNBP.</w:t>
      </w:r>
    </w:p>
    <w:p>
      <w:r>
        <w:rPr>
          <w:b/>
        </w:rPr>
        <w:t>Manfaat:</w:t>
      </w:r>
    </w:p>
    <w:p>
      <w:pPr>
        <w:pStyle w:val="ListBullet"/>
      </w:pPr>
      <w:r>
        <w:t>Data pegawai, asset, dan kapal pengawas tersinkronisasi lebih efisien.</w:t>
      </w:r>
    </w:p>
    <w:p>
      <w:pPr>
        <w:pStyle w:val="ListBullet"/>
      </w:pPr>
      <w:r>
        <w:t>Fondasi data master kapal pengawas lengkap untuk dashboard.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https://github.com/setditjen-psdkp/api-sip/pull/5146</w:t>
      </w:r>
    </w:p>
    <w:p>
      <w:pPr>
        <w:pStyle w:val="Heading2"/>
      </w:pPr>
      <w:r>
        <w:t>4.3 Menyusun webservice export profil organisasi</w:t>
      </w:r>
    </w:p>
    <w:p>
      <w:r>
        <w:rPr>
          <w:b/>
        </w:rPr>
        <w:t>Deskripsi Pekerjaan</w:t>
      </w:r>
    </w:p>
    <w:p>
      <w:r>
        <w:t>Telah diimplementasikan fitur export data profil organisasi dan keragaan PSDKP melalui background job dengan pengiriman hasil via email.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`Modules/DashboardPimpinan/Exports/KeragaanExport.php`</w:t>
      </w:r>
    </w:p>
    <w:p>
      <w:pPr>
        <w:pStyle w:val="ListBullet"/>
      </w:pPr>
      <w:r>
        <w:t>`Modules/DashboardPimpinan/Exports/KeragaanKapalExport.php`</w:t>
      </w:r>
    </w:p>
    <w:p>
      <w:pPr>
        <w:pStyle w:val="ListBullet"/>
      </w:pPr>
      <w:r>
        <w:t>`Modules/DashboardPimpinan/Jobs/KeragaanExportJob.php`</w:t>
      </w:r>
    </w:p>
    <w:p>
      <w:pPr>
        <w:pStyle w:val="ListBullet"/>
      </w:pPr>
      <w:r>
        <w:t>`Modules/DashboardPimpinan/Jobs/ProfileOrganisasiExportJob.php`</w:t>
      </w:r>
    </w:p>
    <w:p>
      <w:pPr>
        <w:pStyle w:val="ListBullet"/>
      </w:pPr>
      <w:r>
        <w:t>`Modules/DashboardPimpinan/Http/Controllers/DashboardPimpinanController.php`</w:t>
      </w:r>
    </w:p>
    <w:p>
      <w:pPr>
        <w:pStyle w:val="ListBullet"/>
      </w:pPr>
      <w:r>
        <w:t>`Modules/DashboardPimpinan/Routes/api.php`</w:t>
      </w:r>
    </w:p>
    <w:p>
      <w:pPr>
        <w:pStyle w:val="ListBullet"/>
      </w:pPr>
      <w:r>
        <w:t>`Modules/DashboardPimpinan/Tests/Feature/ExportDataTest.php`</w:t>
      </w:r>
    </w:p>
    <w:p>
      <w:pPr>
        <w:pStyle w:val="ListBullet"/>
      </w:pPr>
      <w:r>
        <w:t>`app/Services/Gateway/MailService.php`</w:t>
      </w:r>
    </w:p>
    <w:p>
      <w:r>
        <w:rPr>
          <w:b/>
        </w:rPr>
        <w:t>Perubahan Utama:</w:t>
      </w:r>
    </w:p>
    <w:p>
      <w:pPr>
        <w:pStyle w:val="ListBullet"/>
      </w:pPr>
      <w:r>
        <w:t>Penambahan export class untuk data keragaan dan keragaan kapal.</w:t>
      </w:r>
    </w:p>
    <w:p>
      <w:pPr>
        <w:pStyle w:val="ListBullet"/>
      </w:pPr>
      <w:r>
        <w:t>Background job `ProfileOrganisasiExportJob` dan `KeragaanExportJob`.</w:t>
      </w:r>
    </w:p>
    <w:p>
      <w:pPr>
        <w:pStyle w:val="ListBullet"/>
      </w:pPr>
      <w:r>
        <w:t>Endpoint export pada controller dan routes.</w:t>
      </w:r>
    </w:p>
    <w:p>
      <w:pPr>
        <w:pStyle w:val="ListBullet"/>
      </w:pPr>
      <w:r>
        <w:t>Feature test `ExportDataTest` (109 baris).</w:t>
      </w:r>
    </w:p>
    <w:p>
      <w:pPr>
        <w:pStyle w:val="ListBullet"/>
      </w:pPr>
      <w:r>
        <w:t>Penyesuaian `MailService` untuk pengiriman file export.</w:t>
      </w:r>
    </w:p>
    <w:p>
      <w:r>
        <w:rPr>
          <w:b/>
        </w:rPr>
        <w:t>Manfaat:</w:t>
      </w:r>
    </w:p>
    <w:p>
      <w:pPr>
        <w:pStyle w:val="ListBullet"/>
      </w:pPr>
      <w:r>
        <w:t>Pengguna dapat mengekspor data profil organisasi dan keragaan dalam format file.</w:t>
      </w:r>
    </w:p>
    <w:p>
      <w:pPr>
        <w:pStyle w:val="ListBullet"/>
      </w:pPr>
      <w:r>
        <w:t>Proses export berjalan di background tanpa memblokir request.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https://github.com/setditjen-psdkp/api-sip/pull/5176</w:t>
      </w:r>
    </w:p>
    <w:p>
      <w:pPr>
        <w:pStyle w:val="Heading2"/>
      </w:pPr>
      <w:r>
        <w:t>4.4 Menyusun webservice jumlah PNBP dan denda administrasi</w:t>
      </w:r>
    </w:p>
    <w:p>
      <w:r>
        <w:rPr>
          <w:b/>
        </w:rPr>
        <w:t>Deskripsi Pekerjaan</w:t>
      </w:r>
    </w:p>
    <w:p>
      <w:r>
        <w:t>Telah diimplementasikan webservice data jumlah PNBP dan denda administrasi pada dashboard PSDKP Angka, dengan integrasi data dari file Excel ke format JSON.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`Modules/DashboardPimpinan/Services/SanksiPnbpService.php`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`public/bucket/s3_default/dashboard/pnbpDenda/data.json`</w:t>
      </w:r>
    </w:p>
    <w:p>
      <w:pPr>
        <w:pStyle w:val="ListBullet"/>
      </w:pPr>
      <w:r>
        <w:t>`scripts/generate_pnbp_json.py`</w:t>
      </w:r>
    </w:p>
    <w:p>
      <w:r>
        <w:rPr>
          <w:b/>
        </w:rPr>
        <w:t>Perubahan Utama:</w:t>
      </w:r>
    </w:p>
    <w:p>
      <w:pPr>
        <w:pStyle w:val="ListBullet"/>
      </w:pPr>
      <w:r>
        <w:t>Penambahan service logic PNBP dan denda administrasi.</w:t>
      </w:r>
    </w:p>
    <w:p>
      <w:pPr>
        <w:pStyle w:val="ListBullet"/>
      </w:pPr>
      <w:r>
        <w:t>Script Python `generate_pnbp_json.py` untuk konversi Excel ke JSON.</w:t>
      </w:r>
    </w:p>
    <w:p>
      <w:pPr>
        <w:pStyle w:val="ListBullet"/>
      </w:pPr>
      <w:r>
        <w:t>Data JSON PNBP dan denda tersedia di bucket S3 default.</w:t>
      </w:r>
    </w:p>
    <w:p>
      <w:r>
        <w:rPr>
          <w:b/>
        </w:rPr>
        <w:t>Manfaat:</w:t>
      </w:r>
    </w:p>
    <w:p>
      <w:pPr>
        <w:pStyle w:val="ListBullet"/>
      </w:pPr>
      <w:r>
        <w:t>Dashboard menampilkan data PNBP dan denda administrasi secara real-time dari sumber terstruktur.</w:t>
      </w:r>
    </w:p>
    <w:p>
      <w:pPr>
        <w:pStyle w:val="ListBullet"/>
      </w:pPr>
      <w:r>
        <w:t>Pipeline data Excel → JSON memudahkan pembaruan data berkala.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https://github.com/setditjen-psdkp/api-sip/pull/5184</w:t>
      </w:r>
    </w:p>
    <w:p>
      <w:pPr>
        <w:pStyle w:val="Heading2"/>
      </w:pPr>
      <w:r>
        <w:t>4.5 Menyusun webservice jumlah pokmaswas</w:t>
      </w:r>
    </w:p>
    <w:p>
      <w:r>
        <w:rPr>
          <w:b/>
        </w:rPr>
        <w:t>Deskripsi Pekerjaan</w:t>
      </w:r>
    </w:p>
    <w:p>
      <w:r>
        <w:t>Telah diimplementasikan integrasi data jumlah pokmaswas (kelompok masyarakat pengawas) pada dashboard PSDKP Angka dari sumber Excel ke JSON.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`public/bucket/s3_default/dashboard/pokmaswas/data.json`</w:t>
      </w:r>
    </w:p>
    <w:p>
      <w:pPr>
        <w:pStyle w:val="ListBullet"/>
      </w:pPr>
      <w:r>
        <w:t>`scripts/generate_pokmaswas_json.py`</w:t>
      </w:r>
    </w:p>
    <w:p>
      <w:r>
        <w:rPr>
          <w:b/>
        </w:rPr>
        <w:t>Perubahan Utama:</w:t>
      </w:r>
    </w:p>
    <w:p>
      <w:pPr>
        <w:pStyle w:val="ListBullet"/>
      </w:pPr>
      <w:r>
        <w:t>Penambahan logic pengambilan data pokmaswas pada service profil organisasi.</w:t>
      </w:r>
    </w:p>
    <w:p>
      <w:pPr>
        <w:pStyle w:val="ListBullet"/>
      </w:pPr>
      <w:r>
        <w:t>Script Python `generate_pokmaswas_json.py` untuk konversi data Excel.</w:t>
      </w:r>
    </w:p>
    <w:p>
      <w:pPr>
        <w:pStyle w:val="ListBullet"/>
      </w:pPr>
      <w:r>
        <w:t>File JSON data pokmaswas di bucket S3.</w:t>
      </w:r>
    </w:p>
    <w:p>
      <w:r>
        <w:rPr>
          <w:b/>
        </w:rPr>
        <w:t>Manfaat:</w:t>
      </w:r>
    </w:p>
    <w:p>
      <w:pPr>
        <w:pStyle w:val="ListBullet"/>
      </w:pPr>
      <w:r>
        <w:t>Dashboard menampilkan jumlah dan sebaran pokmaswas secara akurat.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https://github.com/setditjen-psdkp/api-sip/pull/5186</w:t>
      </w:r>
    </w:p>
    <w:p>
      <w:pPr>
        <w:pStyle w:val="Heading2"/>
      </w:pPr>
      <w:r>
        <w:t>4.6 Memperbaharui webservice keragaan PSDKP</w:t>
      </w:r>
    </w:p>
    <w:p>
      <w:r>
        <w:rPr>
          <w:b/>
        </w:rPr>
        <w:t>Deskripsi Pekerjaan</w:t>
      </w:r>
    </w:p>
    <w:p>
      <w:r>
        <w:t>Telah dilakukan restrukturisasi webservice keragaan PSDKP dengan pemindahan logic dari controller ke service layer, penambahan transformer, dan perbaikan struktur response API.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`Modules/DashboardPimpinan/Http/Controllers/KeragaanPSDKPController.php`</w:t>
      </w:r>
    </w:p>
    <w:p>
      <w:pPr>
        <w:pStyle w:val="ListBullet"/>
      </w:pPr>
      <w:r>
        <w:t>`Modules/DashboardPimpinan/Services/KeragaanPSDKPService.php`</w:t>
      </w:r>
    </w:p>
    <w:p>
      <w:pPr>
        <w:pStyle w:val="ListBullet"/>
      </w:pPr>
      <w:r>
        <w:t>`Modules/DashboardPimpinan/Transformers/KeragaanPSDKP/KeragaanPSDKPResource.php`</w:t>
      </w:r>
    </w:p>
    <w:p>
      <w:pPr>
        <w:pStyle w:val="ListBullet"/>
      </w:pPr>
      <w:r>
        <w:t>`Modules/DashboardPimpinan/Transformers/KeragaanPSDKP/SatkerResource.php`</w:t>
      </w:r>
    </w:p>
    <w:p>
      <w:r>
        <w:rPr>
          <w:b/>
        </w:rPr>
        <w:t>Perubahan Utama:</w:t>
      </w:r>
    </w:p>
    <w:p>
      <w:pPr>
        <w:pStyle w:val="ListBullet"/>
      </w:pPr>
      <w:r>
        <w:t>Ekstraksi business logic dari controller ke `KeragaanPSDKPService` (+147 baris).</w:t>
      </w:r>
    </w:p>
    <w:p>
      <w:pPr>
        <w:pStyle w:val="ListBullet"/>
      </w:pPr>
      <w:r>
        <w:t>Penyederhanaan controller (dari 140 baris menjadi 6 baris).</w:t>
      </w:r>
    </w:p>
    <w:p>
      <w:pPr>
        <w:pStyle w:val="ListBullet"/>
      </w:pPr>
      <w:r>
        <w:t>Penambahan transformer `KeragaanPSDKPResource` dan `SatkerResource`.</w:t>
      </w:r>
    </w:p>
    <w:p>
      <w:pPr>
        <w:pStyle w:val="ListBullet"/>
      </w:pPr>
      <w:r>
        <w:t>Issue tracking: https://github.com/setditjen-psdkp/api-sip/issues/5208</w:t>
      </w:r>
    </w:p>
    <w:p>
      <w:r>
        <w:rPr>
          <w:b/>
        </w:rPr>
        <w:t>Manfaat:</w:t>
      </w:r>
    </w:p>
    <w:p>
      <w:pPr>
        <w:pStyle w:val="ListBullet"/>
      </w:pPr>
      <w:r>
        <w:t>Arsitektur lebih bersih (separation of concerns).</w:t>
      </w:r>
    </w:p>
    <w:p>
      <w:pPr>
        <w:pStyle w:val="ListBullet"/>
      </w:pPr>
      <w:r>
        <w:t>Response API keragaan PSDKP terstruktur dan konsisten.</w:t>
      </w:r>
    </w:p>
    <w:p>
      <w:pPr>
        <w:pStyle w:val="ListBullet"/>
      </w:pPr>
      <w:r>
        <w:t>Memudahkan pengujian dan pemeliharaan.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https://github.com/setditjen-psdkp/api-sip/pull/5191</w:t>
      </w:r>
    </w:p>
    <w:p>
      <w:pPr>
        <w:pStyle w:val="ListBullet"/>
      </w:pPr>
      <w:r>
        <w:t>https://github.com/setditjen-psdkp/api-sip/issues/5208</w:t>
      </w:r>
    </w:p>
    <w:p>
      <w:pPr>
        <w:pStyle w:val="Heading2"/>
      </w:pPr>
      <w:r>
        <w:t>4.7 Memperbaharui webservice chart pegawai berdasarkan jenis kelamin</w:t>
      </w:r>
    </w:p>
    <w:p>
      <w:r>
        <w:rPr>
          <w:b/>
        </w:rPr>
        <w:t>Deskripsi Pekerjaan</w:t>
      </w:r>
    </w:p>
    <w:p>
      <w:r>
        <w:t>Telah diperbaiki data jenis kelamin pegawai yang hilang pada chart dashboard profil organisasi, dengan peningkatan proses sinkronisasi portal pegawai SIMPEG.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`Modules/Gateway/Jobs/SIMPEG/SinkronDataPortalPegawai.php`</w:t>
      </w:r>
    </w:p>
    <w:p>
      <w:pPr>
        <w:pStyle w:val="ListBullet"/>
      </w:pPr>
      <w:r>
        <w:t>`Modules/Gateway/Console/SIMPEG/SinkronPortalPegawaiCommand.php`</w:t>
      </w:r>
    </w:p>
    <w:p>
      <w:r>
        <w:rPr>
          <w:b/>
        </w:rPr>
        <w:t>Perubahan Utama:</w:t>
      </w:r>
    </w:p>
    <w:p>
      <w:pPr>
        <w:pStyle w:val="ListBullet"/>
      </w:pPr>
      <w:r>
        <w:t>Perbaikan mapping field jenis kelamin pada job sinkronisasi portal pegawai (+178 baris).</w:t>
      </w:r>
    </w:p>
    <w:p>
      <w:pPr>
        <w:pStyle w:val="ListBullet"/>
      </w:pPr>
      <w:r>
        <w:t>Penyesuaian command sinkronisasi portal pegawai.</w:t>
      </w:r>
    </w:p>
    <w:p>
      <w:r>
        <w:rPr>
          <w:b/>
        </w:rPr>
        <w:t>Manfaat:</w:t>
      </w:r>
    </w:p>
    <w:p>
      <w:pPr>
        <w:pStyle w:val="ListBullet"/>
      </w:pPr>
      <w:r>
        <w:t>Chart pegawai berdasarkan jenis kelamin menampilkan data lengkap.</w:t>
      </w:r>
    </w:p>
    <w:p>
      <w:pPr>
        <w:pStyle w:val="ListBullet"/>
      </w:pPr>
      <w:r>
        <w:t>Data ASN yang tidak memiliki informasi gender dapat diidentifikasi dan ditangani.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https://github.com/setditjen-psdkp/api-sip/pull/5193</w:t>
      </w:r>
    </w:p>
    <w:p>
      <w:pPr>
        <w:pStyle w:val="Heading2"/>
      </w:pPr>
      <w:r>
        <w:t>4.8 Menyusun webservice pengawasan SDKP</w:t>
      </w:r>
    </w:p>
    <w:p>
      <w:r>
        <w:rPr>
          <w:b/>
        </w:rPr>
        <w:t>Deskripsi Pekerjaan</w:t>
      </w:r>
    </w:p>
    <w:p>
      <w:r>
        <w:t>Telah diimplementasikan webservice data pengawasan SDKP (kelautan dan perikanan) pada dashboard PSDKP Angka, dengan integrasi data dari file Excel melalui script Python.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`Modules/DashboardPimpinan/Services/PengawasanSdkpService.php`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`scripts/generate_pengawasan_kelautan_json.py`</w:t>
      </w:r>
    </w:p>
    <w:p>
      <w:pPr>
        <w:pStyle w:val="ListBullet"/>
      </w:pPr>
      <w:r>
        <w:t>`scripts/generate_pengawasan_perikanan_json.py`</w:t>
      </w:r>
    </w:p>
    <w:p>
      <w:r>
        <w:rPr>
          <w:b/>
        </w:rPr>
        <w:t>Perubahan Utama:</w:t>
      </w:r>
    </w:p>
    <w:p>
      <w:pPr>
        <w:pStyle w:val="ListBullet"/>
      </w:pPr>
      <w:r>
        <w:t>Refactor `PengawasanSdkpService` (+191 baris, -112 baris).</w:t>
      </w:r>
    </w:p>
    <w:p>
      <w:pPr>
        <w:pStyle w:val="ListBullet"/>
      </w:pPr>
      <w:r>
        <w:t>Script Python untuk generate JSON data pengawasan kelautan dan perikanan.</w:t>
      </w:r>
    </w:p>
    <w:p>
      <w:pPr>
        <w:pStyle w:val="ListBullet"/>
      </w:pPr>
      <w:r>
        <w:t>Integrasi data Excel ke format JSON untuk dashboard.</w:t>
      </w:r>
    </w:p>
    <w:p>
      <w:r>
        <w:rPr>
          <w:b/>
        </w:rPr>
        <w:t>Manfaat:</w:t>
      </w:r>
    </w:p>
    <w:p>
      <w:pPr>
        <w:pStyle w:val="ListBullet"/>
      </w:pPr>
      <w:r>
        <w:t>Dashboard menampilkan data pengawasan SDKP per sektor (kelautan &amp; perikanan).</w:t>
      </w:r>
    </w:p>
    <w:p>
      <w:pPr>
        <w:pStyle w:val="ListBullet"/>
      </w:pPr>
      <w:r>
        <w:t>Pipeline data terotomasi dari sumber Excel.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https://github.com/setditjen-psdkp/api-sip/pull/5194</w:t>
      </w:r>
    </w:p>
    <w:p>
      <w:pPr>
        <w:pStyle w:val="Heading2"/>
      </w:pPr>
      <w:r>
        <w:t>4.9 Memperbaharui database kapal pengawas</w:t>
      </w:r>
    </w:p>
    <w:p>
      <w:r>
        <w:rPr>
          <w:b/>
        </w:rPr>
        <w:t>Deskripsi Pekerjaan</w:t>
      </w:r>
    </w:p>
    <w:p>
      <w:r>
        <w:t>Telah dilakukan pembaruan detail master data kapal pengawas, termasuk spesifikasi lengkap, foto kapal, dokumen surat tanda daftar, dan file data JSON terstruktur.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`database/migrations/2026_05_12_122643_add_spesifikasi_lengkap_to_kapals_table.php`</w:t>
      </w:r>
    </w:p>
    <w:p>
      <w:pPr>
        <w:pStyle w:val="ListBullet"/>
      </w:pPr>
      <w:r>
        <w:t>`database/seeders/Master/Kapal/KapalPengawasSeeder.php`</w:t>
      </w:r>
    </w:p>
    <w:p>
      <w:pPr>
        <w:pStyle w:val="ListBullet"/>
      </w:pPr>
      <w:r>
        <w:t>`app/Http/Resources/KapalResource.php`</w:t>
      </w:r>
    </w:p>
    <w:p>
      <w:pPr>
        <w:pStyle w:val="ListBullet"/>
      </w:pPr>
      <w:r>
        <w:t>`public/bucket/s3_default/KapalPengawas/` (foto &amp; dokumen STD)</w:t>
      </w:r>
    </w:p>
    <w:p>
      <w:pPr>
        <w:pStyle w:val="ListBullet"/>
      </w:pPr>
      <w:r>
        <w:t>`public/bucket/s3_default/KapalPengawas/data.json`</w:t>
      </w:r>
    </w:p>
    <w:p>
      <w:r>
        <w:rPr>
          <w:b/>
        </w:rPr>
        <w:t>Perubahan Utama:</w:t>
      </w:r>
    </w:p>
    <w:p>
      <w:pPr>
        <w:pStyle w:val="ListBullet"/>
      </w:pPr>
      <w:r>
        <w:t>Migration penambahan kolom `spesifikasi_lengkap` pada tabel kapal.</w:t>
      </w:r>
    </w:p>
    <w:p>
      <w:pPr>
        <w:pStyle w:val="ListBullet"/>
      </w:pPr>
      <w:r>
        <w:t>Update seeder kapal pengawas (+135 baris).</w:t>
      </w:r>
    </w:p>
    <w:p>
      <w:pPr>
        <w:pStyle w:val="ListBullet"/>
      </w:pPr>
      <w:r>
        <w:t>Penambahan aset foto kapal pengawas (HIU, ORCA, PAUS, TODAK, dll.).</w:t>
      </w:r>
    </w:p>
    <w:p>
      <w:pPr>
        <w:pStyle w:val="ListBullet"/>
      </w:pPr>
      <w:r>
        <w:t>Penambahan dokumen Surat Tanda Daftar (STD) kapal.</w:t>
      </w:r>
    </w:p>
    <w:p>
      <w:pPr>
        <w:pStyle w:val="ListBullet"/>
      </w:pPr>
      <w:r>
        <w:t>File JSON master data kapal pengawas (+4322 baris).</w:t>
      </w:r>
    </w:p>
    <w:p>
      <w:r>
        <w:rPr>
          <w:b/>
        </w:rPr>
        <w:t>Manfaat:</w:t>
      </w:r>
    </w:p>
    <w:p>
      <w:pPr>
        <w:pStyle w:val="ListBullet"/>
      </w:pPr>
      <w:r>
        <w:t>Profil kapal pengawas lengkap dengan spesifikasi, foto, dan dokumen resmi.</w:t>
      </w:r>
    </w:p>
    <w:p>
      <w:pPr>
        <w:pStyle w:val="ListBullet"/>
      </w:pPr>
      <w:r>
        <w:t>Dashboard operasi armada memiliki data master yang komprehensif.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https://github.com/setditjen-psdkp/api-sip/pull/5203</w:t>
      </w:r>
    </w:p>
    <w:p>
      <w:pPr>
        <w:pStyle w:val="Heading2"/>
      </w:pPr>
      <w:r>
        <w:t>4.10 Memperbaharui webservice dashboard operasi kapal pengawas</w:t>
      </w:r>
    </w:p>
    <w:p>
      <w:r>
        <w:rPr>
          <w:b/>
        </w:rPr>
        <w:t>Deskripsi Pekerjaan</w:t>
      </w:r>
    </w:p>
    <w:p>
      <w:r>
        <w:t>Telah diimplementasikan webservice dashboard operasi pengawasan kapal (POA), mencakup data penertiban rumpon dan rincian hasil tangkapan dari sumber Excel multi-tahun.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`Modules/DashboardPimpinan/Services/OperasiArmadaService.php`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`public/bucket/s3_default/dashboard/operasiPengawasan/penertiban_rumpon/data.json`</w:t>
      </w:r>
    </w:p>
    <w:p>
      <w:pPr>
        <w:pStyle w:val="ListBullet"/>
      </w:pPr>
      <w:r>
        <w:t>`public/bucket/s3_default/dashboard/operasiPengawasan/rincian_hasil_tangkapan/data.json`</w:t>
      </w:r>
    </w:p>
    <w:p>
      <w:pPr>
        <w:pStyle w:val="ListBullet"/>
      </w:pPr>
      <w:r>
        <w:t>`scripts/DashboardPimpinan/generate_penertiban_rumpon_json.py`</w:t>
      </w:r>
    </w:p>
    <w:p>
      <w:pPr>
        <w:pStyle w:val="ListBullet"/>
      </w:pPr>
      <w:r>
        <w:t>`scripts/DashboardPimpinan/generate_rincian_hasil_tangkapan_json.py`</w:t>
      </w:r>
    </w:p>
    <w:p>
      <w:r>
        <w:rPr>
          <w:b/>
        </w:rPr>
        <w:t>Perubahan Utama:</w:t>
      </w:r>
    </w:p>
    <w:p>
      <w:pPr>
        <w:pStyle w:val="ListBullet"/>
      </w:pPr>
      <w:r>
        <w:t>Refactor `OperasiArmadaService` (+100 baris).</w:t>
      </w:r>
    </w:p>
    <w:p>
      <w:pPr>
        <w:pStyle w:val="ListBullet"/>
      </w:pPr>
      <w:r>
        <w:t>Integrasi data penertiban rumpon (2023–2025) dan rincian hasil tangkapan (2007–2026).</w:t>
      </w:r>
    </w:p>
    <w:p>
      <w:pPr>
        <w:pStyle w:val="ListBullet"/>
      </w:pPr>
      <w:r>
        <w:t>Script Python untuk konversi Excel ke JSON.</w:t>
      </w:r>
    </w:p>
    <w:p>
      <w:pPr>
        <w:pStyle w:val="ListBullet"/>
      </w:pPr>
      <w:r>
        <w:t>Reorganisasi script generator ke folder `scripts/DashboardPimpinan/`.</w:t>
      </w:r>
    </w:p>
    <w:p>
      <w:r>
        <w:rPr>
          <w:b/>
        </w:rPr>
        <w:t>Manfaat:</w:t>
      </w:r>
    </w:p>
    <w:p>
      <w:pPr>
        <w:pStyle w:val="ListBullet"/>
      </w:pPr>
      <w:r>
        <w:t>Dashboard operasi kapal menampilkan historis operasi pengawasan multi-tahun.</w:t>
      </w:r>
    </w:p>
    <w:p>
      <w:pPr>
        <w:pStyle w:val="ListBullet"/>
      </w:pPr>
      <w:r>
        <w:t>Data penertiban rumpon dan hasil tangkapan tersedia untuk analisis tren.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https://github.com/setditjen-psdkp/api-sip/pull/5207</w:t>
      </w:r>
    </w:p>
    <w:p>
      <w:pPr>
        <w:pStyle w:val="Heading1"/>
      </w:pPr>
      <w:r>
        <w:t>5. Memperbaharui Modul Penanganan Pelanggaran</w:t>
      </w:r>
    </w:p>
    <w:p>
      <w:r>
        <w:t>Pada kegiatan ini Tenaga Teknis Implementasi Logika Sistem memperbaharui modul Penanganan Pelanggaran, sebagai berikut:</w:t>
      </w:r>
    </w:p>
    <w:p>
      <w:pPr>
        <w:pStyle w:val="Heading2"/>
      </w:pPr>
      <w:r>
        <w:t>5.1 Memperbaharui webservice filter penetapan sanksi administrasi</w:t>
      </w:r>
    </w:p>
    <w:p>
      <w:r>
        <w:rPr>
          <w:b/>
        </w:rPr>
        <w:t>Deskripsi Pekerjaan</w:t>
      </w:r>
    </w:p>
    <w:p>
      <w:r>
        <w:t>Telah diperbaiki filter kategori dokumen pada menu Penetapan Sanksi Administrasi (SA) agar kategori `SPSUP` dan `SPSUK` dapat muncul pada daftar dan perhitungan overview.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`Modules/PenangananPelanggaran/Services/PenetapanSanksiService.php`</w:t>
      </w:r>
    </w:p>
    <w:p>
      <w:pPr>
        <w:pStyle w:val="ListBullet"/>
      </w:pPr>
      <w:r>
        <w:t>`Modules/PenangananPelanggaran/Tests/Unit/PenetapanSanksiFilterTest.php`</w:t>
      </w:r>
    </w:p>
    <w:p>
      <w:r>
        <w:rPr>
          <w:b/>
        </w:rPr>
        <w:t>Perubahan Utama:</w:t>
      </w:r>
    </w:p>
    <w:p>
      <w:pPr>
        <w:pStyle w:val="ListBullet"/>
      </w:pPr>
      <w:r>
        <w:t>Perluasan filter kategori dari `SP1%/SP2%` menjadi `SP%` (mencakup SPSUP, SPSUK).</w:t>
      </w:r>
    </w:p>
    <w:p>
      <w:pPr>
        <w:pStyle w:val="ListBullet"/>
      </w:pPr>
      <w:r>
        <w:t>Penambahan dukungan prefix `SCP%` pada query overview.</w:t>
      </w:r>
    </w:p>
    <w:p>
      <w:pPr>
        <w:pStyle w:val="ListBullet"/>
      </w:pPr>
      <w:r>
        <w:t>Perluasan validasi `category_type` pada `giveViolation` (SP3, SPS, SCP).</w:t>
      </w:r>
    </w:p>
    <w:p>
      <w:pPr>
        <w:pStyle w:val="ListBullet"/>
      </w:pPr>
      <w:r>
        <w:t>Unit test `PenetapanSanksiFilterTest` (76 baris).</w:t>
      </w:r>
    </w:p>
    <w:p>
      <w:r>
        <w:rPr>
          <w:b/>
        </w:rPr>
        <w:t>Manfaat:</w:t>
      </w:r>
    </w:p>
    <w:p>
      <w:pPr>
        <w:pStyle w:val="ListBullet"/>
      </w:pPr>
      <w:r>
        <w:t>Dokumen kategori SPSUP dan SPSUK kini tampil pada menu Penetapan SA.</w:t>
      </w:r>
    </w:p>
    <w:p>
      <w:pPr>
        <w:pStyle w:val="ListBullet"/>
      </w:pPr>
      <w:r>
        <w:t>Perhitungan overview sanksi lebih akurat dan inklusif.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https://github.com/setditjen-psdkp/api-sip/pull/5249</w:t>
      </w:r>
    </w:p>
    <w:p>
      <w:pPr>
        <w:pStyle w:val="Heading1"/>
      </w:pPr>
      <w:r>
        <w:t>6. KEGIATAN TAMBAHAN — Modul Master Data / OSS / KKPRL</w:t>
      </w:r>
    </w:p>
    <w:p>
      <w:r>
        <w:t>(belum tercatat di Weekly Report, ditemukan dari audit GitHub Mei 2026)</w:t>
      </w:r>
    </w:p>
    <w:p>
      <w:r>
        <w:t>Pada kegiatan ini Tenaga Teknis Implementasi Logika Sistem memperbaharui webservice Modul Master Data, sebagai berikut:</w:t>
      </w:r>
    </w:p>
    <w:p>
      <w:pPr>
        <w:pStyle w:val="Heading2"/>
      </w:pPr>
      <w:r>
        <w:t>6.1 Penyusunan fitur OSS dan KKPRL/Pemantauan</w:t>
      </w:r>
    </w:p>
    <w:p>
      <w:r>
        <w:rPr>
          <w:b/>
        </w:rPr>
        <w:t>Deskripsi Pekerjaan</w:t>
      </w:r>
    </w:p>
    <w:p>
      <w:r>
        <w:t>Telah diimplementasikan fitur integrasi OSS dan KKPRL/Pemantauan pada modul Master Data, mencakup controller, service, job sinkronisasi, dan transformer data.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`Modules/Userman/Http/Controllers/Master/KKPRL/KKPRLController.php`</w:t>
      </w:r>
    </w:p>
    <w:p>
      <w:pPr>
        <w:pStyle w:val="ListBullet"/>
      </w:pPr>
      <w:r>
        <w:t>`Modules/Userman/Services/Master/KKPRL/PerizinanService.php`</w:t>
      </w:r>
    </w:p>
    <w:p>
      <w:pPr>
        <w:pStyle w:val="ListBullet"/>
      </w:pPr>
      <w:r>
        <w:t>`Modules/Userman/Services/Master/OSSPelakuUsahaService.php`</w:t>
      </w:r>
    </w:p>
    <w:p>
      <w:pPr>
        <w:pStyle w:val="ListBullet"/>
      </w:pPr>
      <w:r>
        <w:t>`Modules/Userman/Jobs/Sync/SyncOssNibRelationJob.php`</w:t>
      </w:r>
    </w:p>
    <w:p>
      <w:pPr>
        <w:pStyle w:val="ListBullet"/>
      </w:pPr>
      <w:r>
        <w:t>`Modules/Userman/Transformers/NKUResource.php`, `PelakuUsahaResource.php`</w:t>
      </w:r>
    </w:p>
    <w:p>
      <w:r>
        <w:rPr>
          <w:b/>
        </w:rPr>
        <w:t>Perubahan Utama:</w:t>
      </w:r>
    </w:p>
    <w:p>
      <w:pPr>
        <w:pStyle w:val="ListBullet"/>
      </w:pPr>
      <w:r>
        <w:t>Penambahan endpoint dan service KKPRL/Pemantauan.</w:t>
      </w:r>
    </w:p>
    <w:p>
      <w:pPr>
        <w:pStyle w:val="ListBullet"/>
      </w:pPr>
      <w:r>
        <w:t>Integrasi sinkronisasi relasi NIB OSS.</w:t>
      </w:r>
    </w:p>
    <w:p>
      <w:pPr>
        <w:pStyle w:val="ListBullet"/>
      </w:pPr>
      <w:r>
        <w:t>Penyesuaian transformer data pelaku usaha dan NKU.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https://github.com/setditjen-psdkp/api-sip/pull/5097</w:t>
      </w:r>
    </w:p>
    <w:p>
      <w:pPr>
        <w:pStyle w:val="Heading2"/>
      </w:pPr>
      <w:r>
        <w:t>6.2 Filter dan export data Master Data OSS</w:t>
      </w:r>
    </w:p>
    <w:p>
      <w:r>
        <w:rPr>
          <w:b/>
        </w:rPr>
        <w:t>Deskripsi Pekerjaan</w:t>
      </w:r>
    </w:p>
    <w:p>
      <w:r>
        <w:t>Telah ditambahkan fitur filter dan export data OSS (NKU, Pelaku Usaha, Perizinan, Sinkron NIB) pada modul Master Data.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`Modules/Userman/Services/Master/OSSPelakuUsahaService.php`</w:t>
      </w:r>
    </w:p>
    <w:p>
      <w:pPr>
        <w:pStyle w:val="ListBullet"/>
      </w:pPr>
      <w:r>
        <w:t>`Modules/Userman/Exports/Master/OSSNKUExport.php`, `OSSPelakuUsahaExport.php`, `OSSPerizinanExport.php`, `OSSSinkronNIBExport.php`</w:t>
      </w:r>
    </w:p>
    <w:p>
      <w:pPr>
        <w:pStyle w:val="ListBullet"/>
      </w:pPr>
      <w:r>
        <w:t>`Modules/Userman/Http/Controllers/OSSController.php`</w:t>
      </w:r>
    </w:p>
    <w:p>
      <w:r>
        <w:rPr>
          <w:b/>
        </w:rPr>
        <w:t>Perubahan Utama:</w:t>
      </w:r>
    </w:p>
    <w:p>
      <w:pPr>
        <w:pStyle w:val="ListBullet"/>
      </w:pPr>
      <w:r>
        <w:t>Refactor service OSS Pelaku Usaha (+327 baris).</w:t>
      </w:r>
    </w:p>
    <w:p>
      <w:pPr>
        <w:pStyle w:val="ListBullet"/>
      </w:pPr>
      <w:r>
        <w:t>Penambahan export class untuk NKU, Pelaku Usaha, Perizinan, dan Sinkron NIB.</w:t>
      </w:r>
    </w:p>
    <w:p>
      <w:pPr>
        <w:pStyle w:val="ListBullet"/>
      </w:pPr>
      <w:r>
        <w:t>Endpoint filter dan export pada routes master.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https://github.com/setditjen-psdkp/api-sip/pull/5102</w:t>
      </w:r>
    </w:p>
    <w:p>
      <w:pPr>
        <w:pStyle w:val="Heading2"/>
      </w:pPr>
      <w:r>
        <w:t>6.3 Sinkron NIB Master Data dan validasi objek pengawasan</w:t>
      </w:r>
    </w:p>
    <w:p>
      <w:r>
        <w:rPr>
          <w:b/>
        </w:rPr>
        <w:t>Deskripsi Pekerjaan</w:t>
      </w:r>
    </w:p>
    <w:p>
      <w:r>
        <w:t>Telah diperbaiki proses sinkronisasi NIB pada Master Data dan validasi NIB pada import objek pengawasan WasRisk.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`Modules/Userman/Jobs/Sync/SyncOssNibRelationJob.php`</w:t>
      </w:r>
    </w:p>
    <w:p>
      <w:pPr>
        <w:pStyle w:val="ListBullet"/>
      </w:pPr>
      <w:r>
        <w:t>`Modules/Userman/Services/Sync/SyncMasterService.php`</w:t>
      </w:r>
    </w:p>
    <w:p>
      <w:pPr>
        <w:pStyle w:val="ListBullet"/>
      </w:pPr>
      <w:r>
        <w:t>`app/Imports/ObjekPengawasanImport.php`</w:t>
      </w:r>
    </w:p>
    <w:p>
      <w:pPr>
        <w:pStyle w:val="ListBullet"/>
      </w:pPr>
      <w:r>
        <w:t>`app/Services/PengawasanPerizinanBerusaha/DashboardPerizinanBerusahaService.php`</w:t>
      </w:r>
    </w:p>
    <w:p>
      <w:r>
        <w:rPr>
          <w:b/>
        </w:rPr>
        <w:t>Perubahan Utama:</w:t>
      </w:r>
    </w:p>
    <w:p>
      <w:pPr>
        <w:pStyle w:val="ListBullet"/>
      </w:pPr>
      <w:r>
        <w:t>Perbaikan job sinkron relasi NIB OSS (PR #5110).</w:t>
      </w:r>
    </w:p>
    <w:p>
      <w:pPr>
        <w:pStyle w:val="ListBullet"/>
      </w:pPr>
      <w:r>
        <w:t>Perbaikan validasi NIB dan jumlah objek dashboard (PR #5124).</w:t>
      </w:r>
    </w:p>
    <w:p>
      <w:pPr>
        <w:pStyle w:val="ListBullet"/>
      </w:pPr>
      <w:r>
        <w:t>Penambahan parameter `search` pada list/export Sinkron NIB (PR #5250, #5253, #5255).</w:t>
      </w:r>
    </w:p>
    <w:p>
      <w:pPr>
        <w:pStyle w:val="ListBullet"/>
      </w:pPr>
      <w:r>
        <w:t>Feature test `OSSSinkronNIBExportTest` untuk validasi threshold async export &gt;1000 baris.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https://github.com/setditjen-psdkp/api-sip/pull/5110</w:t>
      </w:r>
    </w:p>
    <w:p>
      <w:pPr>
        <w:pStyle w:val="ListBullet"/>
      </w:pPr>
      <w:r>
        <w:t>https://github.com/setditjen-psdkp/api-sip/pull/5124</w:t>
      </w:r>
    </w:p>
    <w:p>
      <w:pPr>
        <w:pStyle w:val="ListBullet"/>
      </w:pPr>
      <w:r>
        <w:t>https://github.com/setditjen-psdkp/api-sip/pull/5250</w:t>
      </w:r>
    </w:p>
    <w:p>
      <w:pPr>
        <w:pStyle w:val="ListBullet"/>
      </w:pPr>
      <w:r>
        <w:t>https://github.com/setditjen-psdkp/api-sip/pull/5253</w:t>
      </w:r>
    </w:p>
    <w:p>
      <w:pPr>
        <w:pStyle w:val="ListBullet"/>
      </w:pPr>
      <w:r>
        <w:t>https://github.com/setditjen-psdkp/api-sip/pull/5255</w:t>
      </w:r>
    </w:p>
    <w:p>
      <w:pPr>
        <w:pStyle w:val="Heading2"/>
      </w:pPr>
      <w:r>
        <w:t>6.4 Sinkron laporan tahunan KKPRL dan download file laporan (bypass CORS)</w:t>
      </w:r>
    </w:p>
    <w:p>
      <w:r>
        <w:rPr>
          <w:b/>
        </w:rPr>
        <w:t>Deskripsi Pekerjaan</w:t>
      </w:r>
    </w:p>
    <w:p>
      <w:r>
        <w:t>Telah diimplementasikan sinkronisasi file laporan fisik KKPRL (PDF/dokumen) ke storage lokal untuk mengatasi masalah CORS saat frontend mengakses file dari domain SEAMAP (`doc-sea.kkp.go.id`).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`Modules/Userman/Database/Migrations/2026_05_26_000001_create_kkprl_laporan_files_table.php`</w:t>
      </w:r>
    </w:p>
    <w:p>
      <w:pPr>
        <w:pStyle w:val="ListBullet"/>
      </w:pPr>
      <w:r>
        <w:t>`Modules/Userman/Entities/KKPRL/LaporanFile.php`, `LaporanTahunan.php`</w:t>
      </w:r>
    </w:p>
    <w:p>
      <w:pPr>
        <w:pStyle w:val="ListBullet"/>
      </w:pPr>
      <w:r>
        <w:t>`Modules/Userman/Jobs/Sync/KKPRL/SyncKKPRLReportJob.php`, `SyncKKPRLReportFilesJob.php`</w:t>
      </w:r>
    </w:p>
    <w:p>
      <w:pPr>
        <w:pStyle w:val="ListBullet"/>
      </w:pPr>
      <w:r>
        <w:t>`Modules/Gateway/Services/SEAMAP/LaporanTahunanService.php`</w:t>
      </w:r>
    </w:p>
    <w:p>
      <w:pPr>
        <w:pStyle w:val="ListBullet"/>
      </w:pPr>
      <w:r>
        <w:t>`Modules/Userman/Transformers/LaporanKKPRLResource.php`</w:t>
      </w:r>
    </w:p>
    <w:p>
      <w:pPr>
        <w:pStyle w:val="ListBullet"/>
      </w:pPr>
      <w:r>
        <w:t>`Modules/PengawasanPerizinanBerusaha/Transformers/SDK/PemantauanDetailResource.php`</w:t>
      </w:r>
    </w:p>
    <w:p>
      <w:pPr>
        <w:pStyle w:val="ListBullet"/>
      </w:pPr>
      <w:r>
        <w:t>`tests/Unit/SyncKKPRLReportFilesJobTest.php`</w:t>
      </w:r>
    </w:p>
    <w:p>
      <w:r>
        <w:rPr>
          <w:b/>
        </w:rPr>
        <w:t>Perubahan Utama:</w:t>
      </w:r>
    </w:p>
    <w:p>
      <w:pPr>
        <w:pStyle w:val="ListBullet"/>
      </w:pPr>
      <w:r>
        <w:t>Tabel pivot `kkprl_laporan_files` untuk tracking status download per field file.</w:t>
      </w:r>
    </w:p>
    <w:p>
      <w:pPr>
        <w:pStyle w:val="ListBullet"/>
      </w:pPr>
      <w:r>
        <w:t>Background job `SyncKKPRLReportFilesJob` untuk bulk download file pending.</w:t>
      </w:r>
    </w:p>
    <w:p>
      <w:pPr>
        <w:pStyle w:val="ListBullet"/>
      </w:pPr>
      <w:r>
        <w:t>`Bus::chain`: `SyncKKPRLReportJob` → `SyncKKPRLReportFilesJob`.</w:t>
      </w:r>
    </w:p>
    <w:p>
      <w:pPr>
        <w:pStyle w:val="ListBullet"/>
      </w:pPr>
      <w:r>
        <w:t>`LaporanTahunan::getFileUrl()` — otomatis serve URL lokal jika file sudah terunduh, fallback ke SEAMAP.</w:t>
      </w:r>
    </w:p>
    <w:p>
      <w:pPr>
        <w:pStyle w:val="ListBullet"/>
      </w:pPr>
      <w:r>
        <w:t>IP fallback untuk URL lama `10.10.10.6` → `backend-sea.kkp.go.id` → `doc-sea.kkp.go.id`.</w:t>
      </w:r>
    </w:p>
    <w:p>
      <w:pPr>
        <w:pStyle w:val="ListBullet"/>
      </w:pPr>
      <w:r>
        <w:t>Unit test: 11 test PASS (100% coverage logika sinkronisasi).</w:t>
      </w:r>
    </w:p>
    <w:p>
      <w:pPr>
        <w:pStyle w:val="ListBullet"/>
      </w:pPr>
      <w:r>
        <w:t>Perbaikan lanjutan: sanitasi filename, absolute domain URL, validasi download pemantauan (PR #5258–#5267).</w:t>
      </w:r>
    </w:p>
    <w:p>
      <w:r>
        <w:rPr>
          <w:b/>
        </w:rPr>
        <w:t>Manfaat:</w:t>
      </w:r>
    </w:p>
    <w:p>
      <w:pPr>
        <w:pStyle w:val="ListBullet"/>
      </w:pPr>
      <w:r>
        <w:t>Frontend tidak lagi terkena error CORS saat memuat file laporan KKPRL.</w:t>
      </w:r>
    </w:p>
    <w:p>
      <w:pPr>
        <w:pStyle w:val="ListBullet"/>
      </w:pPr>
      <w:r>
        <w:t>File laporan tersedia di storage lokal PSDKP dengan tracking status.</w:t>
      </w:r>
    </w:p>
    <w:p>
      <w:pPr>
        <w:pStyle w:val="ListBullet"/>
      </w:pPr>
      <w:r>
        <w:t>Mekanisme idempotent — file yang sudah terunduh tidak di-download ulang.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https://github.com/setditjen-psdkp/api-sip/pull/5117</w:t>
      </w:r>
    </w:p>
    <w:p>
      <w:pPr>
        <w:pStyle w:val="ListBullet"/>
      </w:pPr>
      <w:r>
        <w:t>https://github.com/setditjen-psdkp/api-sip/pull/5257</w:t>
      </w:r>
    </w:p>
    <w:p>
      <w:pPr>
        <w:pStyle w:val="ListBullet"/>
      </w:pPr>
      <w:r>
        <w:t>https://github.com/setditjen-psdkp/api-sip/pull/5261</w:t>
      </w:r>
    </w:p>
    <w:p>
      <w:pPr>
        <w:pStyle w:val="Heading1"/>
      </w:pPr>
      <w:r>
        <w:t>7. KEGIATAN TAMBAHAN — Refactor RBAC</w:t>
      </w:r>
    </w:p>
    <w:p>
      <w:pPr>
        <w:pStyle w:val="Heading2"/>
      </w:pPr>
      <w:r>
        <w:t>7.1 Refactor Role-Based Access Control (RBAC)</w:t>
      </w:r>
    </w:p>
    <w:p>
      <w:r>
        <w:rPr>
          <w:b/>
        </w:rPr>
        <w:t>Deskripsi Pekerjaan</w:t>
      </w:r>
    </w:p>
    <w:p>
      <w:r>
        <w:t>Telah dilakukan refactor menyeluruh pada sistem RBAC, termasuk seeder akun, permission model, dan service akses modul.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`app/Models/Permission.php`</w:t>
      </w:r>
    </w:p>
    <w:p>
      <w:pPr>
        <w:pStyle w:val="ListBullet"/>
      </w:pPr>
      <w:r>
        <w:t>`app/Traits/HasRbacSeeder.php`</w:t>
      </w:r>
    </w:p>
    <w:p>
      <w:pPr>
        <w:pStyle w:val="ListBullet"/>
      </w:pPr>
      <w:r>
        <w:t>`app/Services/IzinAksesUserModulService.php`, `KewenanganModulAccessService.php`, `PeranModulAccessService.php`</w:t>
      </w:r>
    </w:p>
    <w:p>
      <w:pPr>
        <w:pStyle w:val="ListBullet"/>
      </w:pPr>
      <w:r>
        <w:t>`database/seeders/UserManagement/RBAC/SetupGoldenAccessSeeder.php`, `UpdateRolePermissionSeeder.php`</w:t>
      </w:r>
    </w:p>
    <w:p>
      <w:pPr>
        <w:pStyle w:val="ListBullet"/>
      </w:pPr>
      <w:r>
        <w:t>`docs/RBAC_ARCHITECTURE_GUIDE.md`</w:t>
      </w:r>
    </w:p>
    <w:p>
      <w:pPr>
        <w:pStyle w:val="ListBullet"/>
      </w:pPr>
      <w:r>
        <w:t>`tests/Unit/RBACPermissionTest.php`</w:t>
      </w:r>
    </w:p>
    <w:p>
      <w:r>
        <w:rPr>
          <w:b/>
        </w:rPr>
        <w:t>Perubahan Utama:</w:t>
      </w:r>
    </w:p>
    <w:p>
      <w:pPr>
        <w:pStyle w:val="ListBullet"/>
      </w:pPr>
      <w:r>
        <w:t>Penyederhanaan seeder akun di seluruh modul (Agenda Pimpinan, Operasi Kapal, Penanganan Pelanggaran, Userman).</w:t>
      </w:r>
    </w:p>
    <w:p>
      <w:pPr>
        <w:pStyle w:val="ListBullet"/>
      </w:pPr>
      <w:r>
        <w:t>Penambahan trait `HasRbacSeeder` untuk standardisasi seeding RBAC.</w:t>
      </w:r>
    </w:p>
    <w:p>
      <w:pPr>
        <w:pStyle w:val="ListBullet"/>
      </w:pPr>
      <w:r>
        <w:t>Dokumentasi arsitektur RBAC (`RBAC_ARCHITECTURE_GUIDE.md`).</w:t>
      </w:r>
    </w:p>
    <w:p>
      <w:pPr>
        <w:pStyle w:val="ListBullet"/>
      </w:pPr>
      <w:r>
        <w:t>Unit test RBAC permission (119 baris).</w:t>
      </w:r>
    </w:p>
    <w:p>
      <w:r>
        <w:rPr>
          <w:b/>
        </w:rPr>
        <w:t>Manfaat:</w:t>
      </w:r>
    </w:p>
    <w:p>
      <w:pPr>
        <w:pStyle w:val="ListBullet"/>
      </w:pPr>
      <w:r>
        <w:t>Manajemen permission lebih terstruktur dan mudah dipelihara.</w:t>
      </w:r>
    </w:p>
    <w:p>
      <w:pPr>
        <w:pStyle w:val="ListBullet"/>
      </w:pPr>
      <w:r>
        <w:t>Seeder RBAC konsisten di seluruh modul.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https://github.com/setditjen-psdkp/api-sip/pull/5126</w:t>
      </w:r>
    </w:p>
    <w:p>
      <w:pPr>
        <w:pStyle w:val="Heading1"/>
      </w:pPr>
      <w:r>
        <w:t>8. KEGIATAN TAMBAHAN — WasRisk (lanjutan)</w:t>
      </w:r>
    </w:p>
    <w:p>
      <w:pPr>
        <w:pStyle w:val="Heading2"/>
      </w:pPr>
      <w:r>
        <w:t>8.1 Perbaikan dashboard penjadwalan dan refactor pertanyaan inspeksi</w:t>
      </w:r>
    </w:p>
    <w:p>
      <w:r>
        <w:rPr>
          <w:b/>
        </w:rPr>
        <w:t>Deskripsi Pekerjaan</w:t>
      </w:r>
    </w:p>
    <w:p>
      <w:r>
        <w:t>Telah diperbaiki perhitungan dashboard penjadwalan inspeksi dan direfaktor service pertanyaan inspeksi pengawasan beserta penambahan source type pada korespondensi.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`app/Services/PengawasanPerizinanBerusaha/DashboardPerizinanBerusahaService.php`</w:t>
      </w:r>
    </w:p>
    <w:p>
      <w:pPr>
        <w:pStyle w:val="ListBullet"/>
      </w:pPr>
      <w:r>
        <w:t>`app/Services/PengawasanPerizinanBerusaha/PertanyaanKepatuhanTeknisService.php`</w:t>
      </w:r>
    </w:p>
    <w:p>
      <w:pPr>
        <w:pStyle w:val="ListBullet"/>
      </w:pPr>
      <w:r>
        <w:t>`app/Services/PengawasanPerizinanBerusaha/PertanyaanPbUmkuService.php`</w:t>
      </w:r>
    </w:p>
    <w:p>
      <w:pPr>
        <w:pStyle w:val="ListBullet"/>
      </w:pPr>
      <w:r>
        <w:t>`app/Services/PengawasanPerizinanBerusaha/PertanyaanSelfDeclareService.php`</w:t>
      </w:r>
    </w:p>
    <w:p>
      <w:pPr>
        <w:pStyle w:val="ListBullet"/>
      </w:pPr>
      <w:r>
        <w:t>`Modules/Userman/Transformers/Master/PORTAL/DokumenSuratResource.php`</w:t>
      </w:r>
    </w:p>
    <w:p>
      <w:r>
        <w:rPr>
          <w:b/>
        </w:rPr>
        <w:t>Perubahan Utama:</w:t>
      </w:r>
    </w:p>
    <w:p>
      <w:pPr>
        <w:pStyle w:val="ListBullet"/>
      </w:pPr>
      <w:r>
        <w:t>Status `BelumUploadST` dipindahkan ke kategori "Sedang Inspeksi Lapangan" pada dashboard (PR #5127).</w:t>
      </w:r>
    </w:p>
    <w:p>
      <w:pPr>
        <w:pStyle w:val="ListBullet"/>
      </w:pPr>
      <w:r>
        <w:t>Refactor type-hinting pada service pertanyaan inspeksi dan penambahan source type korespondensi (PR #5136).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https://github.com/setditjen-psdkp/api-sip/pull/5127</w:t>
      </w:r>
    </w:p>
    <w:p>
      <w:pPr>
        <w:pStyle w:val="ListBullet"/>
      </w:pPr>
      <w:r>
        <w:t>https://github.com/setditjen-psdkp/api-sip/pull/5136</w:t>
      </w:r>
    </w:p>
    <w:p>
      <w:pPr>
        <w:pStyle w:val="Heading2"/>
      </w:pPr>
      <w:r>
        <w:t>8.2 Optimasi performa N+1 query dan race condition pertanyaan inspeksi</w:t>
      </w:r>
    </w:p>
    <w:p>
      <w:r>
        <w:rPr>
          <w:b/>
        </w:rPr>
        <w:t>Deskripsi Pekerjaan</w:t>
      </w:r>
    </w:p>
    <w:p>
      <w:r>
        <w:t>Telah dilakukan optimasi performa inspeksi lapangan dengan mengatasi N+1 query (~200+ query → &lt;25 query per request) dan race condition pada kalkulasi skor kepatuhan teknis.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`app/Services/PengawasanPerizinanBerusaha/PertanyaanKepatuhanTeknisService.php`</w:t>
      </w:r>
    </w:p>
    <w:p>
      <w:pPr>
        <w:pStyle w:val="ListBullet"/>
      </w:pPr>
      <w:r>
        <w:t>`app/Services/PengawasanPerizinanBerusaha/PertanyaanPbUmkuService.php`</w:t>
      </w:r>
    </w:p>
    <w:p>
      <w:pPr>
        <w:pStyle w:val="ListBullet"/>
      </w:pPr>
      <w:r>
        <w:t>`app/Services/PengawasanPerizinanBerusaha/PertanyaanSelfDeclareService.php`</w:t>
      </w:r>
    </w:p>
    <w:p>
      <w:pPr>
        <w:pStyle w:val="ListBullet"/>
      </w:pPr>
      <w:r>
        <w:t>`app/Models/PengawasanPerizinanBerusaha/InspeksiLapangan/PertanyaanKepatuhanTeknis.php`</w:t>
      </w:r>
    </w:p>
    <w:p>
      <w:pPr>
        <w:pStyle w:val="ListBullet"/>
      </w:pPr>
      <w:r>
        <w:t>`tests/Feature/PengawasanPerizinanBerusaha/PertanyaanKepatuhanTeknisServiceTest.php`</w:t>
      </w:r>
    </w:p>
    <w:p>
      <w:r>
        <w:rPr>
          <w:b/>
        </w:rPr>
        <w:t>Perubahan Utama:</w:t>
      </w:r>
    </w:p>
    <w:p>
      <w:pPr>
        <w:pStyle w:val="ListBullet"/>
      </w:pPr>
      <w:r>
        <w:t>Batch retrieval dengan eager loading manual (PR #5219).</w:t>
      </w:r>
    </w:p>
    <w:p>
      <w:pPr>
        <w:pStyle w:val="ListBullet"/>
      </w:pPr>
      <w:r>
        <w:t>In-memory tree processing menggunakan Laravel Collections.</w:t>
      </w:r>
    </w:p>
    <w:p>
      <w:pPr>
        <w:pStyle w:val="ListBullet"/>
      </w:pPr>
      <w:r>
        <w:t>Bottom-up score calculation yang atomic.</w:t>
      </w:r>
    </w:p>
    <w:p>
      <w:pPr>
        <w:pStyle w:val="ListBullet"/>
      </w:pPr>
      <w:r>
        <w:t>Sanitasi UTF-8 pada response pertanyaan (PR #5222).</w:t>
      </w:r>
    </w:p>
    <w:p>
      <w:pPr>
        <w:pStyle w:val="ListBullet"/>
      </w:pPr>
      <w:r>
        <w:t>Relasi `subPertanyaan()` sebagai alias `child()`.</w:t>
      </w:r>
    </w:p>
    <w:p>
      <w:r>
        <w:rPr>
          <w:b/>
        </w:rPr>
        <w:t>Manfaat:</w:t>
      </w:r>
    </w:p>
    <w:p>
      <w:pPr>
        <w:pStyle w:val="ListBullet"/>
      </w:pPr>
      <w:r>
        <w:t>Loading halaman inspeksi jauh lebih cepat.</w:t>
      </w:r>
    </w:p>
    <w:p>
      <w:pPr>
        <w:pStyle w:val="ListBullet"/>
      </w:pPr>
      <w:r>
        <w:t>Background job generate dokumen lebih ringan dan stabil.</w:t>
      </w:r>
    </w:p>
    <w:p>
      <w:pPr>
        <w:pStyle w:val="ListBullet"/>
      </w:pPr>
      <w:r>
        <w:t>Menghilangkan corrupted scoring pada laporan kepatuhan teknis.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https://github.com/setditjen-psdkp/api-sip/pull/5219</w:t>
      </w:r>
    </w:p>
    <w:p>
      <w:pPr>
        <w:pStyle w:val="ListBullet"/>
      </w:pPr>
      <w:r>
        <w:t>https://github.com/setditjen-psdkp/api-sip/pull/5222</w:t>
      </w:r>
    </w:p>
    <w:p>
      <w:pPr>
        <w:pStyle w:val="Heading2"/>
      </w:pPr>
      <w:r>
        <w:t>8.3 Fix generate dokumen BAP saat perusahaan "Tidak Ada"</w:t>
      </w:r>
    </w:p>
    <w:p>
      <w:r>
        <w:rPr>
          <w:b/>
        </w:rPr>
        <w:t>Deskripsi Pekerjaan</w:t>
      </w:r>
    </w:p>
    <w:p>
      <w:r>
        <w:t>Telah diperbaiki regresi di mana `generateDokumenHasilPengawasan()` tidak dipanggil saat pengawas menyimpan identitas penanggung jawab dengan `status_perusahaan = "Tidak Ada"`, sehingga dokumen PDF BAP tidak terbuat dan notifikasi tidak terkirim.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`app/Services/PengawasanPerizinanBerusaha/BeritaAcaraPemeriksaanService.php`</w:t>
      </w:r>
    </w:p>
    <w:p>
      <w:pPr>
        <w:pStyle w:val="ListBullet"/>
      </w:pPr>
      <w:r>
        <w:t>`tests/Unit/PengawasanPerizinanBerusaha/BeritaAcaraPemeriksaanServiceTest.php`</w:t>
      </w:r>
    </w:p>
    <w:p>
      <w:r>
        <w:rPr>
          <w:b/>
        </w:rPr>
        <w:t>Perubahan Utama:</w:t>
      </w:r>
    </w:p>
    <w:p>
      <w:pPr>
        <w:pStyle w:val="ListBullet"/>
      </w:pPr>
      <w:r>
        <w:t>Perluasan kondisi trigger generate dokumen: `tab === '3'` ATAU `(tab === 'penanggung-jawab' &amp;&amp; status_perusahaan === 'Tidak Ada')`.</w:t>
      </w:r>
    </w:p>
    <w:p>
      <w:pPr>
        <w:pStyle w:val="ListBullet"/>
      </w:pPr>
      <w:r>
        <w:t>Unit test regresi: 2 skenario (Tidak Ada → generate dipanggil; Ada → tidak dipanggil dari tab PJ).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https://github.com/setditjen-psdkp/api-sip/pull/5251</w:t>
      </w:r>
    </w:p>
    <w:p>
      <w:pPr>
        <w:pStyle w:val="Heading1"/>
      </w:pPr>
      <w:r>
        <w:t>9. KEGIATAN TAMBAHAN — PSDKP Angka (lanjutan)</w:t>
      </w:r>
    </w:p>
    <w:p>
      <w:pPr>
        <w:pStyle w:val="Heading2"/>
      </w:pPr>
      <w:r>
        <w:t>9.1 Sinkron data pegawai, PJLP, dan perbaikan profil organisasi</w:t>
      </w:r>
    </w:p>
    <w:p>
      <w:r>
        <w:rPr>
          <w:b/>
        </w:rPr>
        <w:t>Deskripsi Pekerjaan</w:t>
      </w:r>
    </w:p>
    <w:p>
      <w:r>
        <w:t>Telah dilakukan serangkaian perbaikan sinkronisasi data pegawai (foto, PJLP, unit kerja kosong) dan penyesuaian API profil organisasi pada dashboard PSDKP Angka.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`Modules/Gateway/Jobs/SIMPEG/SinkronFotoPegawaiJob.php`, `SinkronDataPortalPegawai.php`</w:t>
      </w:r>
    </w:p>
    <w:p>
      <w:pPr>
        <w:pStyle w:val="ListBullet"/>
      </w:pPr>
      <w:r>
        <w:t>`Modules/Gateway/Console/SIMPEG/SinkronPjlpCommand.php`, `SinkronPortalPegawaiCommand.php`</w:t>
      </w:r>
    </w:p>
    <w:p>
      <w:pPr>
        <w:pStyle w:val="ListBullet"/>
      </w:pPr>
      <w:r>
        <w:t>`Modules/Gateway/Imports/SIMPEG/PjlpImport.php`</w:t>
      </w:r>
    </w:p>
    <w:p>
      <w:pPr>
        <w:pStyle w:val="ListBullet"/>
      </w:pPr>
      <w:r>
        <w:t>`Modules/DashboardPimpinan/Services/ProfileOrganisasiService.php`</w:t>
      </w:r>
    </w:p>
    <w:p>
      <w:pPr>
        <w:pStyle w:val="ListBullet"/>
      </w:pPr>
      <w:r>
        <w:t>`Modules/TanyaData/Exports/PegawaiExport.php`</w:t>
      </w:r>
    </w:p>
    <w:p>
      <w:pPr>
        <w:pStyle w:val="ListBullet"/>
      </w:pPr>
      <w:r>
        <w:t>`app/Services/PegawaiService.php`</w:t>
      </w:r>
    </w:p>
    <w:p>
      <w:r>
        <w:rPr>
          <w:b/>
        </w:rPr>
        <w:t>Perubahan Utama:</w:t>
      </w:r>
    </w:p>
    <w:p>
      <w:pPr>
        <w:pStyle w:val="ListBullet"/>
      </w:pPr>
      <w:r>
        <w:t>Job sinkron foto pegawai dari portal SIMPEG (PR #5150).</w:t>
      </w:r>
    </w:p>
    <w:p>
      <w:pPr>
        <w:pStyle w:val="ListBullet"/>
      </w:pPr>
      <w:r>
        <w:t>Sinkron data PJLP dan penyesuaian API main card (PR #5155).</w:t>
      </w:r>
    </w:p>
    <w:p>
      <w:pPr>
        <w:pStyle w:val="ListBullet"/>
      </w:pPr>
      <w:r>
        <w:t>Perbaikan sinkron pegawai unit kerja kosong dan export pegawai (PR #5162).</w:t>
      </w:r>
    </w:p>
    <w:p>
      <w:pPr>
        <w:pStyle w:val="ListBullet"/>
      </w:pPr>
      <w:r>
        <w:t>Perbaikan data piramida usia kosong (PR #5175).</w:t>
      </w:r>
    </w:p>
    <w:p>
      <w:pPr>
        <w:pStyle w:val="ListBullet"/>
      </w:pPr>
      <w:r>
        <w:t>Perbaikan issue sebaran satker (PR #5214).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https://github.com/setditjen-psdkp/api-sip/pull/5150</w:t>
      </w:r>
    </w:p>
    <w:p>
      <w:pPr>
        <w:pStyle w:val="ListBullet"/>
      </w:pPr>
      <w:r>
        <w:t>https://github.com/setditjen-psdkp/api-sip/pull/5155</w:t>
      </w:r>
    </w:p>
    <w:p>
      <w:pPr>
        <w:pStyle w:val="ListBullet"/>
      </w:pPr>
      <w:r>
        <w:t>https://github.com/setditjen-psdkp/api-sip/pull/5162</w:t>
      </w:r>
    </w:p>
    <w:p>
      <w:pPr>
        <w:pStyle w:val="ListBullet"/>
      </w:pPr>
      <w:r>
        <w:t>https://github.com/setditjen-psdkp/api-sip/pull/5175</w:t>
      </w:r>
    </w:p>
    <w:p>
      <w:pPr>
        <w:pStyle w:val="ListBullet"/>
      </w:pPr>
      <w:r>
        <w:t>https://github.com/setditjen-psdkp/api-sip/pull/5214</w:t>
      </w:r>
    </w:p>
    <w:p>
      <w:pPr>
        <w:pStyle w:val="Heading2"/>
      </w:pPr>
      <w:r>
        <w:t>9.2 Perbaikan dashboard operasi armada dan keragaan PSDKP</w:t>
      </w:r>
    </w:p>
    <w:p>
      <w:r>
        <w:rPr>
          <w:b/>
        </w:rPr>
        <w:t>Deskripsi Pekerjaan</w:t>
      </w:r>
    </w:p>
    <w:p>
      <w:r>
        <w:t>Telah diperbaiki rentang tahun menu operasi armada, data SKAT/rumpon/hari operasi/kapal diperiksa, serta peningkatan sebaran satker, kapal, pegawai, dan heatmap keragaan.</w:t>
      </w:r>
    </w:p>
    <w:p>
      <w:r>
        <w:rPr>
          <w:b/>
        </w:rPr>
        <w:t>Detail Perubahan</w:t>
      </w:r>
    </w:p>
    <w:p>
      <w:r>
        <w:rPr>
          <w:b/>
        </w:rPr>
        <w:t>File yang Diubah:</w:t>
      </w:r>
    </w:p>
    <w:p>
      <w:pPr>
        <w:pStyle w:val="ListBullet"/>
      </w:pPr>
      <w:r>
        <w:t>`Modules/DashboardPimpinan/Services/OperasiArmadaService.php`</w:t>
      </w:r>
    </w:p>
    <w:p>
      <w:pPr>
        <w:pStyle w:val="ListBullet"/>
      </w:pPr>
      <w:r>
        <w:t>`Modules/DashboardPimpinan/Services/KeragaanPSDKPService.php`</w:t>
      </w:r>
    </w:p>
    <w:p>
      <w:pPr>
        <w:pStyle w:val="ListBullet"/>
      </w:pPr>
      <w:r>
        <w:t>`Modules/DashboardPimpinan/Services/PengawasanSdkpService.php`</w:t>
      </w:r>
    </w:p>
    <w:p>
      <w:pPr>
        <w:pStyle w:val="ListBullet"/>
      </w:pPr>
      <w:r>
        <w:t>`Modules/DashboardPimpinan/Transformers/KeragaanPSDKP/SatkerResource.php`</w:t>
      </w:r>
    </w:p>
    <w:p>
      <w:pPr>
        <w:pStyle w:val="ListBullet"/>
      </w:pPr>
      <w:r>
        <w:t>`public/bucket/s3_default/dashboard/operasiPengawasan/hari_operasi_skat_kapal_diperiksa/data.json`</w:t>
      </w:r>
    </w:p>
    <w:p>
      <w:pPr>
        <w:pStyle w:val="ListBullet"/>
      </w:pPr>
      <w:r>
        <w:t>`scripts/DashboardPimpinan/generate_hari_operasi_skat_kapal_diperiksa_json.py`</w:t>
      </w:r>
    </w:p>
    <w:p>
      <w:pPr>
        <w:pStyle w:val="ListBullet"/>
      </w:pPr>
      <w:r>
        <w:t>`database/seeders/Master/Kapal/KapalPengawasSeeder.php`</w:t>
      </w:r>
    </w:p>
    <w:p>
      <w:r>
        <w:rPr>
          <w:b/>
        </w:rPr>
        <w:t>Perubahan Utama:</w:t>
      </w:r>
    </w:p>
    <w:p>
      <w:pPr>
        <w:pStyle w:val="ListBullet"/>
      </w:pPr>
      <w:r>
        <w:t>Reset dummy dan perbaikan rentang tahun operasi armada (PR #5215).</w:t>
      </w:r>
    </w:p>
    <w:p>
      <w:pPr>
        <w:pStyle w:val="ListBullet"/>
      </w:pPr>
      <w:r>
        <w:t>Data SKAT, hari operasi, kapal diperiksa dari Excel → JSON (PR #5227).</w:t>
      </w:r>
    </w:p>
    <w:p>
      <w:pPr>
        <w:pStyle w:val="ListBullet"/>
      </w:pPr>
      <w:r>
        <w:t>Peningkatan sebaran satker, kapal, pegawai, dan heatmap (PR #5218).</w:t>
      </w:r>
    </w:p>
    <w:p>
      <w:pPr>
        <w:pStyle w:val="ListBullet"/>
      </w:pPr>
      <w:r>
        <w:t>Update status dan dimensi kapal pengawas dari Excel 2026 (PR #5252).</w:t>
      </w:r>
    </w:p>
    <w:p>
      <w:pPr>
        <w:pStyle w:val="ListBullet"/>
      </w:pPr>
      <w:r>
        <w:t>Perbaikan trend count dashboard armada (PR #5254).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https://github.com/setditjen-psdkp/api-sip/pull/5215</w:t>
      </w:r>
    </w:p>
    <w:p>
      <w:pPr>
        <w:pStyle w:val="ListBullet"/>
      </w:pPr>
      <w:r>
        <w:t>https://github.com/setditjen-psdkp/api-sip/pull/5216</w:t>
      </w:r>
    </w:p>
    <w:p>
      <w:pPr>
        <w:pStyle w:val="ListBullet"/>
      </w:pPr>
      <w:r>
        <w:t>https://github.com/setditjen-psdkp/api-sip/pull/5218</w:t>
      </w:r>
    </w:p>
    <w:p>
      <w:pPr>
        <w:pStyle w:val="ListBullet"/>
      </w:pPr>
      <w:r>
        <w:t>https://github.com/setditjen-psdkp/api-sip/pull/5227</w:t>
      </w:r>
    </w:p>
    <w:p>
      <w:pPr>
        <w:pStyle w:val="ListBullet"/>
      </w:pPr>
      <w:r>
        <w:t>https://github.com/setditjen-psdkp/api-sip/pull/5252</w:t>
      </w:r>
    </w:p>
    <w:p>
      <w:pPr>
        <w:pStyle w:val="ListBullet"/>
      </w:pPr>
      <w:r>
        <w:t>https://github.com/setditjen-psdkp/api-sip/pull/5254</w:t>
      </w:r>
    </w:p>
    <w:p>
      <w:pPr>
        <w:pStyle w:val="Heading1"/>
      </w:pPr>
      <w:r>
        <w:t>10. KEGIATAN TAMBAHAN — Sentry Hotfixes (PR Open, dibuat Mei 2026)</w:t>
      </w:r>
    </w:p>
    <w:p>
      <w:r>
        <w:t>Pada kegiatan ini Tenaga Teknis Implementasi Logika Sistem menyiapkan perbaikan isu yang dilaporkan Sentry, sebagai berikut:</w:t>
      </w:r>
    </w:p>
    <w:p>
      <w:pPr>
        <w:pStyle w:val="Heading2"/>
      </w:pPr>
      <w:r>
        <w:t>10.1 Optimasi performa query dan perbaikan error handling</w:t>
      </w:r>
    </w:p>
    <w:p>
      <w:r>
        <w:rPr>
          <w:b/>
        </w:rPr>
        <w:t>Deskripsi Pekerjaan</w:t>
      </w:r>
    </w:p>
    <w:p>
      <w:r>
        <w:t>Telah disiapkan serangkaian hotfix untuk isu performa (N+1 query, slow DB query) dan error handling (TypeError, ConnectionException) yang dilaporkan Sentry.</w:t>
      </w:r>
    </w:p>
    <w:p>
      <w:r>
        <w:rPr>
          <w:b/>
        </w:rPr>
        <w:t>Detail Perubahan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Judul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Modul</w:t>
            </w:r>
          </w:p>
        </w:tc>
      </w:tr>
      <w:tr>
        <w:tc>
          <w:tcPr>
            <w:tcW w:type="dxa" w:w="2160"/>
          </w:tcPr>
          <w:p>
            <w:r>
              <w:t>#5238</w:t>
            </w:r>
          </w:p>
        </w:tc>
        <w:tc>
          <w:tcPr>
            <w:tcW w:type="dxa" w:w="2160"/>
          </w:tcPr>
          <w:p>
            <w:r>
              <w:t>Resolve N+1 queries in SimpanDataSIUP job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Gateway/SILAT</w:t>
            </w:r>
          </w:p>
        </w:tc>
      </w:tr>
      <w:tr>
        <w:tc>
          <w:tcPr>
            <w:tcW w:type="dxa" w:w="2160"/>
          </w:tcPr>
          <w:p>
            <w:r>
              <w:t>#5239</w:t>
            </w:r>
          </w:p>
        </w:tc>
        <w:tc>
          <w:tcPr>
            <w:tcW w:type="dxa" w:w="2160"/>
          </w:tcPr>
          <w:p>
            <w:r>
              <w:t>Optimize TandaiJenisSuratOpdlJob query performance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Gateway/Korespondensi</w:t>
            </w:r>
          </w:p>
        </w:tc>
      </w:tr>
      <w:tr>
        <w:tc>
          <w:tcPr>
            <w:tcW w:type="dxa" w:w="2160"/>
          </w:tcPr>
          <w:p>
            <w:r>
              <w:t>#5240</w:t>
            </w:r>
          </w:p>
        </w:tc>
        <w:tc>
          <w:tcPr>
            <w:tcW w:type="dxa" w:w="2160"/>
          </w:tcPr>
          <w:p>
            <w:r>
              <w:t>Resolve TypeError in SIMPEG sync jobs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Gateway/Userman</w:t>
            </w:r>
          </w:p>
        </w:tc>
      </w:tr>
      <w:tr>
        <w:tc>
          <w:tcPr>
            <w:tcW w:type="dxa" w:w="2160"/>
          </w:tcPr>
          <w:p>
            <w:r>
              <w:t>#5241</w:t>
            </w:r>
          </w:p>
        </w:tc>
        <w:tc>
          <w:tcPr>
            <w:tcW w:type="dxa" w:w="2160"/>
          </w:tcPr>
          <w:p>
            <w:r>
              <w:t>Resolve TypeError in input-pengawas console command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WasRisk</w:t>
            </w:r>
          </w:p>
        </w:tc>
      </w:tr>
      <w:tr>
        <w:tc>
          <w:tcPr>
            <w:tcW w:type="dxa" w:w="2160"/>
          </w:tcPr>
          <w:p>
            <w:r>
              <w:t>#5242</w:t>
            </w:r>
          </w:p>
        </w:tc>
        <w:tc>
          <w:tcPr>
            <w:tcW w:type="dxa" w:w="2160"/>
          </w:tcPr>
          <w:p>
            <w:r>
              <w:t>Add composite index to cc_operational_vessels_per_wpp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</w:tr>
      <w:tr>
        <w:tc>
          <w:tcPr>
            <w:tcW w:type="dxa" w:w="2160"/>
          </w:tcPr>
          <w:p>
            <w:r>
              <w:t>#5243</w:t>
            </w:r>
          </w:p>
        </w:tc>
        <w:tc>
          <w:tcPr>
            <w:tcW w:type="dxa" w:w="2160"/>
          </w:tcPr>
          <w:p>
            <w:r>
              <w:t>Optimize user search query using nested where clauses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</w:tr>
      <w:tr>
        <w:tc>
          <w:tcPr>
            <w:tcW w:type="dxa" w:w="2160"/>
          </w:tcPr>
          <w:p>
            <w:r>
              <w:t>#5244</w:t>
            </w:r>
          </w:p>
        </w:tc>
        <w:tc>
          <w:tcPr>
            <w:tcW w:type="dxa" w:w="2160"/>
          </w:tcPr>
          <w:p>
            <w:r>
              <w:t>Eliminate N+1 queries in UserResourceIndex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</w:tr>
      <w:tr>
        <w:tc>
          <w:tcPr>
            <w:tcW w:type="dxa" w:w="2160"/>
          </w:tcPr>
          <w:p>
            <w:r>
              <w:t>#5245</w:t>
            </w:r>
          </w:p>
        </w:tc>
        <w:tc>
          <w:tcPr>
            <w:tcW w:type="dxa" w:w="2160"/>
          </w:tcPr>
          <w:p>
            <w:r>
              <w:t>Fix N+1 query on pelaku usaha projects retrieval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Gateway/OSS</w:t>
            </w:r>
          </w:p>
        </w:tc>
      </w:tr>
      <w:tr>
        <w:tc>
          <w:tcPr>
            <w:tcW w:type="dxa" w:w="2160"/>
          </w:tcPr>
          <w:p>
            <w:r>
              <w:t>#5246</w:t>
            </w:r>
          </w:p>
        </w:tc>
        <w:tc>
          <w:tcPr>
            <w:tcW w:type="dxa" w:w="2160"/>
          </w:tcPr>
          <w:p>
            <w:r>
              <w:t>Handle connection/timeout errors in sendEmailNotification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Mail</w:t>
            </w:r>
          </w:p>
        </w:tc>
      </w:tr>
      <w:tr>
        <w:tc>
          <w:tcPr>
            <w:tcW w:type="dxa" w:w="2160"/>
          </w:tcPr>
          <w:p>
            <w:r>
              <w:t>#5247</w:t>
            </w:r>
          </w:p>
        </w:tc>
        <w:tc>
          <w:tcPr>
            <w:tcW w:type="dxa" w:w="2160"/>
          </w:tcPr>
          <w:p>
            <w:r>
              <w:t>Handle connection timeouts in KejaksaanService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Gateway/Kejaksaan</w:t>
            </w:r>
          </w:p>
        </w:tc>
      </w:tr>
    </w:tbl>
    <w:p>
      <w:r>
        <w:rPr>
          <w:b/>
        </w:rPr>
        <w:t>Perubahan Utama (contoh):</w:t>
      </w:r>
    </w:p>
    <w:p>
      <w:pPr>
        <w:pStyle w:val="ListBullet"/>
      </w:pPr>
      <w:r>
        <w:t>**#5238**: Static cache wilayah (provinsi→kota→kecamatan→kelurahan) pada `SimpanDataSIUP`.</w:t>
      </w:r>
    </w:p>
    <w:p>
      <w:pPr>
        <w:pStyle w:val="ListBullet"/>
      </w:pPr>
      <w:r>
        <w:t>**#5239**: Double-update strategy OPDL/NON-OPDL untuk menghindari full-table scan regex.</w:t>
      </w:r>
    </w:p>
    <w:p>
      <w:pPr>
        <w:pStyle w:val="ListBullet"/>
      </w:pPr>
      <w:r>
        <w:t>**#5240**: Perbaikan parameter `createAkunPegawai` — kirim model instance, bukan array/string NIP.</w:t>
      </w:r>
    </w:p>
    <w:p>
      <w:pPr>
        <w:pStyle w:val="ListBullet"/>
      </w:pPr>
      <w:r>
        <w:t>**#5244**: Static per-request cache lookup `Kewenangan` pada UserResource.</w:t>
      </w:r>
    </w:p>
    <w:p>
      <w:pPr>
        <w:pStyle w:val="ListBullet"/>
      </w:pPr>
      <w:r>
        <w:t>**#5245**: Eager loading relasi proyek OSS pada `PencarianPerizinanBerusahaService`.</w:t>
      </w:r>
    </w:p>
    <w:p>
      <w:pPr>
        <w:pStyle w:val="ListBullet"/>
      </w:pPr>
      <w:r>
        <w:t>**#5246**: Timeout 10 detik + `catch (\Throwable)` pada `sendEmailNotification`.</w:t>
      </w:r>
    </w:p>
    <w:p>
      <w:pPr>
        <w:pStyle w:val="ListBullet"/>
      </w:pPr>
      <w:r>
        <w:t>**#5247**: Log timeout Kejaksaan sebagai `warning` (bukan `error`) untuk mengurangi noise Sentry.</w:t>
      </w:r>
    </w:p>
    <w:p>
      <w:r>
        <w:rPr>
          <w:b/>
        </w:rPr>
        <w:t>Dokumentasi</w:t>
      </w:r>
    </w:p>
    <w:p>
      <w:pPr>
        <w:pStyle w:val="ListBullet"/>
      </w:pPr>
      <w:r>
        <w:t>https://github.com/setditjen-psdkp/api-sip/pull/5238</w:t>
      </w:r>
    </w:p>
    <w:p>
      <w:pPr>
        <w:pStyle w:val="ListBullet"/>
      </w:pPr>
      <w:r>
        <w:t>https://github.com/setditjen-psdkp/api-sip/pull/5239</w:t>
      </w:r>
    </w:p>
    <w:p>
      <w:pPr>
        <w:pStyle w:val="ListBullet"/>
      </w:pPr>
      <w:r>
        <w:t>https://github.com/setditjen-psdkp/api-sip/pull/5240</w:t>
      </w:r>
    </w:p>
    <w:p>
      <w:pPr>
        <w:pStyle w:val="ListBullet"/>
      </w:pPr>
      <w:r>
        <w:t>https://github.com/setditjen-psdkp/api-sip/pull/5241</w:t>
      </w:r>
    </w:p>
    <w:p>
      <w:pPr>
        <w:pStyle w:val="ListBullet"/>
      </w:pPr>
      <w:r>
        <w:t>https://github.com/setditjen-psdkp/api-sip/pull/5242</w:t>
      </w:r>
    </w:p>
    <w:p>
      <w:pPr>
        <w:pStyle w:val="ListBullet"/>
      </w:pPr>
      <w:r>
        <w:t>https://github.com/setditjen-psdkp/api-sip/pull/5243</w:t>
      </w:r>
    </w:p>
    <w:p>
      <w:pPr>
        <w:pStyle w:val="ListBullet"/>
      </w:pPr>
      <w:r>
        <w:t>https://github.com/setditjen-psdkp/api-sip/pull/5244</w:t>
      </w:r>
    </w:p>
    <w:p>
      <w:pPr>
        <w:pStyle w:val="ListBullet"/>
      </w:pPr>
      <w:r>
        <w:t>https://github.com/setditjen-psdkp/api-sip/pull/5245</w:t>
      </w:r>
    </w:p>
    <w:p>
      <w:pPr>
        <w:pStyle w:val="ListBullet"/>
      </w:pPr>
      <w:r>
        <w:t>https://github.com/setditjen-psdkp/api-sip/pull/5246</w:t>
      </w:r>
    </w:p>
    <w:p>
      <w:pPr>
        <w:pStyle w:val="ListBullet"/>
      </w:pPr>
      <w:r>
        <w:t>https://github.com/setditjen-psdkp/api-sip/pull/5247</w:t>
      </w:r>
    </w:p>
    <w:p>
      <w:pPr>
        <w:pStyle w:val="Heading1"/>
      </w:pPr>
      <w:r>
        <w:t>RINGKASAN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Jumlah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Weekly Report (W1–W3)</w:t>
            </w:r>
          </w:p>
        </w:tc>
        <w:tc>
          <w:tcPr>
            <w:tcW w:type="dxa" w:w="2880"/>
          </w:tcPr>
          <w:p>
            <w:r>
              <w:t>26 PR + 1 commit + 1 issue</w:t>
            </w:r>
          </w:p>
        </w:tc>
        <w:tc>
          <w:tcPr>
            <w:tcW w:type="dxa" w:w="2880"/>
          </w:tcPr>
          <w:p>
            <w:r>
              <w:t>Tercatat di logbook</w:t>
            </w:r>
          </w:p>
        </w:tc>
      </w:tr>
      <w:tr>
        <w:tc>
          <w:tcPr>
            <w:tcW w:type="dxa" w:w="2880"/>
          </w:tcPr>
          <w:p>
            <w:r>
              <w:t>Audit GitHub tambahan</w:t>
            </w:r>
          </w:p>
        </w:tc>
        <w:tc>
          <w:tcPr>
            <w:tcW w:type="dxa" w:w="2880"/>
          </w:tcPr>
          <w:p>
            <w:r>
              <w:t>+48 PR merged/closed</w:t>
            </w:r>
          </w:p>
        </w:tc>
        <w:tc>
          <w:tcPr>
            <w:tcW w:type="dxa" w:w="2880"/>
          </w:tcPr>
          <w:p>
            <w:r>
              <w:t>Belum di weekly report</w:t>
            </w:r>
          </w:p>
        </w:tc>
      </w:tr>
      <w:tr>
        <w:tc>
          <w:tcPr>
            <w:tcW w:type="dxa" w:w="2880"/>
          </w:tcPr>
          <w:p>
            <w:r>
              <w:t>Sentry hotfixes (open)</w:t>
            </w:r>
          </w:p>
        </w:tc>
        <w:tc>
          <w:tcPr>
            <w:tcW w:type="dxa" w:w="2880"/>
          </w:tcPr>
          <w:p>
            <w:r>
              <w:t>+10 PR</w:t>
            </w:r>
          </w:p>
        </w:tc>
        <w:tc>
          <w:tcPr>
            <w:tcW w:type="dxa" w:w="2880"/>
          </w:tcPr>
          <w:p>
            <w:r>
              <w:t>Dibuat Mei, belum merged</w:t>
            </w:r>
          </w:p>
        </w:tc>
      </w:tr>
      <w:tr>
        <w:tc>
          <w:tcPr>
            <w:tcW w:type="dxa" w:w="2880"/>
          </w:tcPr>
          <w:p>
            <w:r>
              <w:t>**Total GitHub Mei 2026**</w:t>
            </w:r>
          </w:p>
        </w:tc>
        <w:tc>
          <w:tcPr>
            <w:tcW w:type="dxa" w:w="2880"/>
          </w:tcPr>
          <w:p>
            <w:r>
              <w:t>**~129 PR**</w:t>
            </w:r>
          </w:p>
        </w:tc>
        <w:tc>
          <w:tcPr>
            <w:tcW w:type="dxa" w:w="2880"/>
          </w:tcPr>
          <w:p>
            <w:r>
              <w:t>Author: lutfiihsan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Periode</w:t>
            </w:r>
          </w:p>
        </w:tc>
        <w:tc>
          <w:tcPr>
            <w:tcW w:type="dxa" w:w="2880"/>
          </w:tcPr>
          <w:p>
            <w:r>
              <w:t>Jumlah PR/Issue</w:t>
            </w:r>
          </w:p>
        </w:tc>
        <w:tc>
          <w:tcPr>
            <w:tcW w:type="dxa" w:w="2880"/>
          </w:tcPr>
          <w:p>
            <w:r>
              <w:t>Modul Utama</w:t>
            </w:r>
          </w:p>
        </w:tc>
      </w:tr>
      <w:tr>
        <w:tc>
          <w:tcPr>
            <w:tcW w:type="dxa" w:w="2880"/>
          </w:tcPr>
          <w:p>
            <w:r>
              <w:t>W1 (4–9 Mei)</w:t>
            </w:r>
          </w:p>
        </w:tc>
        <w:tc>
          <w:tcPr>
            <w:tcW w:type="dxa" w:w="2880"/>
          </w:tcPr>
          <w:p>
            <w:r>
              <w:t>16 PR + 1 commit</w:t>
            </w:r>
          </w:p>
        </w:tc>
        <w:tc>
          <w:tcPr>
            <w:tcW w:type="dxa" w:w="2880"/>
          </w:tcPr>
          <w:p>
            <w:r>
              <w:t>WasRisk, Userman, Dashboard Pimpinan</w:t>
            </w:r>
          </w:p>
        </w:tc>
      </w:tr>
      <w:tr>
        <w:tc>
          <w:tcPr>
            <w:tcW w:type="dxa" w:w="2880"/>
          </w:tcPr>
          <w:p>
            <w:r>
              <w:t>W2 (11–15 Mei)</w:t>
            </w:r>
          </w:p>
        </w:tc>
        <w:tc>
          <w:tcPr>
            <w:tcW w:type="dxa" w:w="2880"/>
          </w:tcPr>
          <w:p>
            <w:r>
              <w:t>3 PR + 1 issue</w:t>
            </w:r>
          </w:p>
        </w:tc>
        <w:tc>
          <w:tcPr>
            <w:tcW w:type="dxa" w:w="2880"/>
          </w:tcPr>
          <w:p>
            <w:r>
              <w:t>Korespondensi, Dashboard Pimpinan</w:t>
            </w:r>
          </w:p>
        </w:tc>
      </w:tr>
      <w:tr>
        <w:tc>
          <w:tcPr>
            <w:tcW w:type="dxa" w:w="2880"/>
          </w:tcPr>
          <w:p>
            <w:r>
              <w:t>W3 (18–22 Mei)</w:t>
            </w:r>
          </w:p>
        </w:tc>
        <w:tc>
          <w:tcPr>
            <w:tcW w:type="dxa" w:w="2880"/>
          </w:tcPr>
          <w:p>
            <w:r>
              <w:t>7 PR</w:t>
            </w:r>
          </w:p>
        </w:tc>
        <w:tc>
          <w:tcPr>
            <w:tcW w:type="dxa" w:w="2880"/>
          </w:tcPr>
          <w:p>
            <w:r>
              <w:t>WasRisk (hotfix), Korespondensi, Penanganan Pelanggaran</w:t>
            </w:r>
          </w:p>
        </w:tc>
      </w:tr>
      <w:tr>
        <w:tc>
          <w:tcPr>
            <w:tcW w:type="dxa" w:w="2880"/>
          </w:tcPr>
          <w:p>
            <w:r>
              <w:t>W4+ &amp; tambahan</w:t>
            </w:r>
          </w:p>
        </w:tc>
        <w:tc>
          <w:tcPr>
            <w:tcW w:type="dxa" w:w="2880"/>
          </w:tcPr>
          <w:p>
            <w:r>
              <w:t>~48 PR merged + 10 PR open</w:t>
            </w:r>
          </w:p>
        </w:tc>
        <w:tc>
          <w:tcPr>
            <w:tcW w:type="dxa" w:w="2880"/>
          </w:tcPr>
          <w:p>
            <w:r>
              <w:t>Master Data, KKPRL, RBAC, Sentry</w:t>
            </w:r>
          </w:p>
        </w:tc>
      </w:tr>
    </w:tbl>
    <w:p>
      <w:r>
        <w:rPr>
          <w:b/>
        </w:rPr>
        <w:t>Modul yang disentuh:</w:t>
      </w:r>
    </w:p>
    <w:p>
      <w:r>
        <w:t>1. WasRisk (Pengawasan Perizinan Berusaha) — 16+ PR</w:t>
      </w:r>
    </w:p>
    <w:p>
      <w:r>
        <w:t>2. Dashboard Pimpinan / PSDKP Angka — 18+ PR + 1 issue</w:t>
      </w:r>
    </w:p>
    <w:p>
      <w:r>
        <w:t>3. Korespondensi (Userman) — 5+ PR</w:t>
      </w:r>
    </w:p>
    <w:p>
      <w:r>
        <w:t>4. Master Data / OSS / KKPRL — 12+ PR</w:t>
      </w:r>
    </w:p>
    <w:p>
      <w:r>
        <w:t>5. User Management / RBAC — 3+ PR</w:t>
      </w:r>
    </w:p>
    <w:p>
      <w:r>
        <w:t>6. Gateway (SILAT, SIMPEG, Kejaksaan) — 8+ PR</w:t>
      </w:r>
    </w:p>
    <w:p>
      <w:r>
        <w:t>7. Penanganan Pelanggaran — 1 PR</w:t>
      </w:r>
    </w:p>
    <w:p>
      <w:r>
        <w:t>8. Sentry Hotfixes — 10 PR (open)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